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65D"/>
          <w:sz w:val="72"/>
        </w:rPr>
        <w:t>The Founders Korea</w:t>
      </w:r>
    </w:p>
    <w:p>
      <w:pPr>
        <w:jc w:val="center"/>
      </w:pPr>
      <w:r>
        <w:rPr>
          <w:b/>
          <w:color w:val="0D7377"/>
          <w:sz w:val="56"/>
        </w:rPr>
        <w:t>사업 전략서</w:t>
      </w:r>
    </w:p>
    <w:p/>
    <w:p>
      <w:pPr>
        <w:jc w:val="center"/>
      </w:pPr>
      <w:r>
        <w:rPr>
          <w:color w:val="64748B"/>
          <w:sz w:val="32"/>
        </w:rPr>
        <w:t>창업가를 위한 실전 미디어 플랫폼</w:t>
      </w:r>
    </w:p>
    <w:p/>
    <w:p/>
    <w:p>
      <w:pPr>
        <w:jc w:val="center"/>
      </w:pPr>
      <w:r>
        <w:rPr>
          <w:color w:val="1B365D"/>
          <w:sz w:val="28"/>
        </w:rPr>
        <w:t>한국창업경영센터</w:t>
        <w:br/>
      </w:r>
      <w:r>
        <w:rPr>
          <w:color w:val="64748B"/>
          <w:sz w:val="24"/>
        </w:rPr>
        <w:br/>
        <w:t>2026년 02월</w:t>
      </w:r>
    </w:p>
    <w:p>
      <w:pPr>
        <w:jc w:val="center"/>
      </w:pPr>
      <w:r>
        <w:rPr>
          <w:b/>
          <w:color w:val="D4A853"/>
          <w:sz w:val="20"/>
        </w:rPr>
        <w:t>v3 - 의회 최종 검토 반영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before="40" w:after="40"/>
      </w:pPr>
      <w:r>
        <w:t>1. Executive Summary</w:t>
      </w:r>
    </w:p>
    <w:p>
      <w:pPr>
        <w:spacing w:before="40" w:after="40"/>
      </w:pPr>
      <w:r>
        <w:t>2. 사업 배경 및 시장 환경</w:t>
      </w:r>
    </w:p>
    <w:p>
      <w:pPr>
        <w:spacing w:before="40" w:after="40"/>
      </w:pPr>
      <w:r>
        <w:t>3. 사업 목적 (4대 축)</w:t>
      </w:r>
    </w:p>
    <w:p>
      <w:pPr>
        <w:spacing w:before="40" w:after="40"/>
      </w:pPr>
      <w:r>
        <w:t>4. 타겟 고객 세분화</w:t>
      </w:r>
    </w:p>
    <w:p>
      <w:pPr>
        <w:spacing w:before="40" w:after="40"/>
      </w:pPr>
      <w:r>
        <w:t>5. 콘텐츠 전략 (5대 카테고리)</w:t>
      </w:r>
    </w:p>
    <w:p>
      <w:pPr>
        <w:spacing w:before="40" w:after="40"/>
      </w:pPr>
      <w:r>
        <w:t>6. 킬러 피처: 정부지원사업 DB (Gov-Support Radar)</w:t>
      </w:r>
    </w:p>
    <w:p>
      <w:pPr>
        <w:spacing w:before="40" w:after="40"/>
      </w:pPr>
      <w:r>
        <w:t>7. AI 맞춤 추천 시스템</w:t>
      </w:r>
    </w:p>
    <w:p>
      <w:pPr>
        <w:spacing w:before="40" w:after="40"/>
      </w:pPr>
      <w:r>
        <w:t>8. 리드 퍼널 전략</w:t>
      </w:r>
    </w:p>
    <w:p>
      <w:pPr>
        <w:spacing w:before="40" w:after="40"/>
      </w:pPr>
      <w:r>
        <w:t>9. 차별화 전략</w:t>
      </w:r>
    </w:p>
    <w:p>
      <w:pPr>
        <w:spacing w:before="40" w:after="40"/>
      </w:pPr>
      <w:r>
        <w:t>10. 수익 모델 (Freemium)</w:t>
      </w:r>
    </w:p>
    <w:p>
      <w:pPr>
        <w:spacing w:before="40" w:after="40"/>
      </w:pPr>
      <w:r>
        <w:t>11. 멀티미디어 전략</w:t>
      </w:r>
    </w:p>
    <w:p>
      <w:pPr>
        <w:spacing w:before="40" w:after="40"/>
      </w:pPr>
      <w:r>
        <w:t>12. GTM (Go-to-Market) 전략</w:t>
      </w:r>
    </w:p>
    <w:p>
      <w:pPr>
        <w:spacing w:before="40" w:after="40"/>
      </w:pPr>
      <w:r>
        <w:t>13. 성장 전략 및 로드맵</w:t>
      </w:r>
    </w:p>
    <w:p>
      <w:pPr>
        <w:spacing w:before="40" w:after="40"/>
      </w:pPr>
      <w:r>
        <w:t>14. 기술 아키텍처</w:t>
      </w:r>
    </w:p>
    <w:p>
      <w:pPr>
        <w:spacing w:before="40" w:after="40"/>
      </w:pPr>
      <w:r>
        <w:t>15. KPI 및 성과 지표</w:t>
      </w:r>
    </w:p>
    <w:p>
      <w:pPr>
        <w:spacing w:before="40" w:after="40"/>
      </w:pPr>
      <w:r>
        <w:t>16. 리스크 관리</w:t>
      </w:r>
    </w:p>
    <w:p>
      <w:pPr>
        <w:spacing w:before="40" w:after="40"/>
      </w:pPr>
      <w:r>
        <w:t>17. 비용 구조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>The Founders Korea</w:t>
      </w:r>
      <w:r>
        <w:t xml:space="preserve">는 한국창업경영센터가 운영하는 </w:t>
      </w:r>
      <w:r>
        <w:rPr>
          <w:b/>
        </w:rPr>
        <w:t>실전 창업 미디어 플랫폼</w:t>
      </w:r>
      <w:r>
        <w:t>입니다. 기존 창업 미디어가 투자 유치와 유니콘 기업 소식에 편중된 반면, 본 플랫폼은 소상공인과 초기 스타트업 대표에게 필요한 경영 실무 정보, 정부지원사업 데이터베이스, AI 맞춤 추천, 시민 참여 저널리즘을 결합한 차별화된 서비스를 제공합니다.</w:t>
      </w:r>
    </w:p>
    <w:p>
      <w:pPr>
        <w:pStyle w:val="Heading2"/>
      </w:pPr>
      <w:r>
        <w:t>핵심 가치 제안</w:t>
      </w:r>
    </w:p>
    <w:p>
      <w:pPr>
        <w:pStyle w:val="ListBullet"/>
      </w:pPr>
      <w:r>
        <w:rPr>
          <w:b/>
        </w:rPr>
        <w:t xml:space="preserve">508개+ 정부지원사업 구조화 DB: </w:t>
      </w:r>
      <w:r>
        <w:t>검색, 필터, AI 매칭으로 약 9조원 규모의 지원 생태계를 한 곳에서 접근</w:t>
      </w:r>
    </w:p>
    <w:p>
      <w:pPr>
        <w:pStyle w:val="ListBullet"/>
      </w:pPr>
      <w:r>
        <w:rPr>
          <w:b/>
        </w:rPr>
        <w:t xml:space="preserve">5대 카테고리 콘텐츠: </w:t>
      </w:r>
      <w:r>
        <w:t>Growth Playbook, AI/DX Lab, Founder's Voice, Gov-Support Radar, Success Cases</w:t>
      </w:r>
    </w:p>
    <w:p>
      <w:pPr>
        <w:pStyle w:val="ListBullet"/>
      </w:pPr>
      <w:r>
        <w:rPr>
          <w:b/>
        </w:rPr>
        <w:t xml:space="preserve">AI 맞춤 추천 시스템: </w:t>
      </w:r>
      <w:r>
        <w:t>온보딩 퀴즈를 통한 개인화된 정부지원사업 매칭</w:t>
      </w:r>
    </w:p>
    <w:p>
      <w:pPr>
        <w:pStyle w:val="ListBullet"/>
      </w:pPr>
      <w:r>
        <w:rPr>
          <w:b/>
        </w:rPr>
        <w:t xml:space="preserve">콘텐츠→컨설팅 원스톱: </w:t>
      </w:r>
      <w:r>
        <w:t>정보 소비에서 전문가 상담까지 하나의 플랫폼에서 연결</w:t>
      </w:r>
    </w:p>
    <w:p>
      <w:pPr>
        <w:pStyle w:val="ListBullet"/>
      </w:pPr>
      <w:r>
        <w:rPr>
          <w:b/>
        </w:rPr>
        <w:t xml:space="preserve">Freemium 전략: </w:t>
      </w:r>
      <w:r>
        <w:t>6개월간 완전 무료 → 데이터 기반 유료화 결정</w:t>
      </w:r>
    </w:p>
    <w:p>
      <w:r>
        <w:br w:type="page"/>
      </w:r>
    </w:p>
    <w:p>
      <w:pPr>
        <w:pStyle w:val="Heading1"/>
      </w:pPr>
      <w:r>
        <w:t>2. 사업 배경 및 시장 환경</w:t>
      </w:r>
    </w:p>
    <w:p>
      <w:pPr>
        <w:pStyle w:val="Heading2"/>
      </w:pPr>
      <w:r>
        <w:t>시장 문제</w:t>
      </w:r>
    </w:p>
    <w:p>
      <w:pPr>
        <w:pStyle w:val="ListBullet"/>
      </w:pPr>
      <w:r>
        <w:t>기존 창업 미디어는 투자 유치, 유니콘 기업 등 화려한 소식에 편중</w:t>
      </w:r>
    </w:p>
    <w:p>
      <w:pPr>
        <w:pStyle w:val="ListBullet"/>
      </w:pPr>
      <w:r>
        <w:t>소상공인/초기 스타트업 대표에게 필요한 경영 실무 정보 부재</w:t>
      </w:r>
    </w:p>
    <w:p>
      <w:pPr>
        <w:pStyle w:val="ListBullet"/>
      </w:pPr>
      <w:r>
        <w:t>세무, 법률, 정부지원사업 등 당장 필요한 정보를 찾기 어려움</w:t>
      </w:r>
    </w:p>
    <w:p>
      <w:pPr>
        <w:pStyle w:val="ListBullet"/>
      </w:pPr>
      <w:r>
        <w:t>창업가 간 현장 경험을 공유할 수 있는 양방향 미디어 플랫폼 부재</w:t>
      </w:r>
    </w:p>
    <w:p>
      <w:pPr>
        <w:pStyle w:val="ListBullet"/>
      </w:pPr>
      <w:r>
        <w:t>정부지원사업 정보가 분산되어 접근성이 낮음 (508개 사업, 111개 기관)</w:t>
      </w:r>
    </w:p>
    <w:p>
      <w:pPr>
        <w:pStyle w:val="Heading2"/>
      </w:pPr>
      <w:r>
        <w:t>2026년 시장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시사점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정부 창업지원 예산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3.4조원 (역대 최대)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정부지원 정보 수요 폭증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소상공인 지원 예산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5.4조원 (역대 최대)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소상공인 타겟 가치 상승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소상공인 AI 도입 효과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82% 생산성 향상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AI/DX 콘텐츠 필수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 정책 방향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예비창업 → 사업화/글로벌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성장 단계별 콘텐츠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콘텐츠 트렌드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쇼트폼/영상 주류화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 전용 전략 한계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콘텐츠 자동화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생성 콘텐츠 80% 도달 예상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활용 운영 효율화</w:t>
            </w:r>
          </w:p>
        </w:tc>
      </w:tr>
    </w:tbl>
    <w:p/>
    <w:p>
      <w:pPr>
        <w:pStyle w:val="Heading2"/>
      </w:pPr>
      <w:r>
        <w:t>시장 기회</w:t>
      </w:r>
    </w:p>
    <w:p>
      <w:pPr>
        <w:pStyle w:val="ListBullet"/>
      </w:pPr>
      <w:r>
        <w:t>소상공인 약 700만+ (자영업자 포함)</w:t>
      </w:r>
    </w:p>
    <w:p>
      <w:pPr>
        <w:pStyle w:val="ListBullet"/>
      </w:pPr>
      <w:r>
        <w:t>연간 신규 창업 약 100만+ 건</w:t>
      </w:r>
    </w:p>
    <w:p>
      <w:pPr>
        <w:pStyle w:val="ListBullet"/>
      </w:pPr>
      <w:r>
        <w:t>정부 창업 지원사업 508개, 정보 접근 허들 높음 → 구조화 DB의 기회</w:t>
      </w:r>
    </w:p>
    <w:p>
      <w:pPr>
        <w:pStyle w:val="ListBullet"/>
      </w:pPr>
      <w:r>
        <w:t>"창업" "소상공인" "정부지원사업" 검색량 지속 증가</w:t>
      </w:r>
    </w:p>
    <w:p>
      <w:pPr>
        <w:pStyle w:val="ListBullet"/>
      </w:pPr>
      <w:r>
        <w:t>기업가형 소상공인 육성 패러다임 → 성장 지향 콘텐츠 수요</w:t>
      </w:r>
    </w:p>
    <w:p>
      <w:r>
        <w:br w:type="page"/>
      </w:r>
    </w:p>
    <w:p>
      <w:pPr>
        <w:pStyle w:val="Heading1"/>
      </w:pPr>
      <w:r>
        <w:t>3. 사업 목적 (4대 축)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축</w:t>
            </w:r>
          </w:p>
        </w:tc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실전 경영 + AI/DX 인사이트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현장에서 바로 쓸 수 있는 정보와 AI 활용법 제공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시민 참여 저널리즘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창업가가 직접 투고하는 현장 중심 콘텐츠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실용 도구 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정부지원사업 DB, AI 도구 가이드 등 도구형 자산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공신력 확보 &amp; 리드 창출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한국창업경영센터 컨설팅 전문성의 미디어화</w:t>
            </w:r>
          </w:p>
        </w:tc>
      </w:tr>
    </w:tbl>
    <w:p>
      <w:r>
        <w:br w:type="page"/>
      </w:r>
    </w:p>
    <w:p>
      <w:pPr>
        <w:pStyle w:val="Heading1"/>
      </w:pPr>
      <w:r>
        <w:t>4. 타겟 고객 세분화</w:t>
      </w:r>
    </w:p>
    <w:p>
      <w:pPr>
        <w:pStyle w:val="Heading2"/>
      </w:pPr>
      <w:r>
        <w:t>Primary: 현직 사업자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세분화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프로필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니즈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접근 채널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소상공인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음식점, 카페, 소매업 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세무, AI 도입, 배달앱, 인건비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네이버, 카카오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초기 스타트업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팀 5명 이하, 시드~프리A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법인 운영, 정부지원사업, 투자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구글, 커뮤니티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프랜차이즈 예비 가맹주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창업 자금 준비 완료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가맹 계약, 입지 분석, 수익 구조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네이버 카페, 유튜브</w:t>
            </w:r>
          </w:p>
        </w:tc>
      </w:tr>
    </w:tbl>
    <w:p/>
    <w:p>
      <w:pPr>
        <w:pStyle w:val="Heading2"/>
      </w:pPr>
      <w:r>
        <w:t>Secondary: 예비 창업자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세분화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프로필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니즈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퇴직 후 창업 준비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40~50대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사업 아이템, 리스크 관리, 정부지원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청년 창업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20~30대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정부지원사업, 사업계획서, AI 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부업/사이드 프로젝트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직장인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사업자 등록, 세금, 온라인 사업</w:t>
            </w:r>
          </w:p>
        </w:tc>
      </w:tr>
    </w:tbl>
    <w:p/>
    <w:p>
      <w:pPr>
        <w:pStyle w:val="Heading2"/>
      </w:pPr>
      <w:r>
        <w:t>Tertiary: 생태계 관계자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세분화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프로필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활용 목적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투자자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엔젤, VC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시장 동향, 딜소싱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컨설턴트/전문가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세무사, 변호사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고객 확보, 전문성 노출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정책 담당자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중기부, 지자체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현장 목소리 파악</w:t>
            </w:r>
          </w:p>
        </w:tc>
      </w:tr>
    </w:tbl>
    <w:p/>
    <w:p>
      <w:pPr>
        <w:pStyle w:val="Heading2"/>
      </w:pPr>
      <w:r>
        <w:t>초기 집중 페르소나 (하이퍼 타겟팅)</w:t>
      </w:r>
    </w:p>
    <w:p>
      <w:r>
        <w:rPr>
          <w:b/>
        </w:rPr>
        <w:t xml:space="preserve">1순위 페르소나: </w:t>
      </w:r>
      <w:r>
        <w:t>B2B SaaS 파운더, 창업 3년 차, 5~10명 규모, 스케일업용 R&amp;D 정부지원사업 탐색 중</w:t>
      </w:r>
    </w:p>
    <w:p>
      <w:r>
        <w:t>이 페르소나 기준으로 콘텐츠/DB/UX 설계 → 검증 후 다른 페르소나로 확장.</w:t>
      </w:r>
    </w:p>
    <w:p>
      <w:r>
        <w:br w:type="page"/>
      </w:r>
    </w:p>
    <w:p>
      <w:pPr>
        <w:pStyle w:val="Heading1"/>
      </w:pPr>
      <w:r>
        <w:t>5. 콘텐츠 전략 (5대 카테고리)</w:t>
      </w:r>
    </w:p>
    <w:p>
      <w:r>
        <w:rPr>
          <w:b/>
        </w:rPr>
        <w:t xml:space="preserve">우선순위: </w:t>
      </w:r>
      <w:r>
        <w:t>Gov-Support Radar &gt; Growth Playbook &gt; Success Cases &gt; AI/DX Lab &gt; Founder's Voice</w:t>
      </w:r>
    </w:p>
    <w:p>
      <w:pPr>
        <w:pStyle w:val="Heading2"/>
      </w:pPr>
      <w:r>
        <w:t>카테고리별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발행 빈도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Growth Playbook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센터 전문가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세무/법률/경영 심층 리포트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 1~2회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검색 유입, 체류 시간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AI/DX Lab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센터 + 외부 전문가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AI 도구 비교, 도입 가이드, 사례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주 1회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도구 클릭률, 공유 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Founder's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창업가 직접 투고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현장 노하우, 실패/성공기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 2~3회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투고 수, 재방문율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Gov-Support Radar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스크래퍼 + 편집자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정부지원 DB + 주간 뉴스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DB 상시, 뉴스 주 1회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sz w:val="18"/>
              </w:rPr>
              <w:t>DB 검색 수, 구독 전환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Success 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한국창업경영센터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컨설팅 성공 사례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월 2~4회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상담 신청 전환율</w:t>
            </w:r>
          </w:p>
        </w:tc>
      </w:tr>
    </w:tbl>
    <w:p/>
    <w:p>
      <w:pPr>
        <w:pStyle w:val="Heading2"/>
      </w:pPr>
      <w:r>
        <w:t>5대 카테고리 전략적 플라이휠</w:t>
      </w:r>
    </w:p>
    <w:p>
      <w:pPr>
        <w:pStyle w:val="ListBullet"/>
      </w:pPr>
      <w:r>
        <w:rPr>
          <w:b/>
        </w:rPr>
        <w:t xml:space="preserve">Growth Playbook: </w:t>
      </w:r>
      <w:r>
        <w:t>전문성 증명 → SEO 트래픽 + 신뢰 구축</w:t>
      </w:r>
    </w:p>
    <w:p>
      <w:pPr>
        <w:pStyle w:val="ListBullet"/>
      </w:pPr>
      <w:r>
        <w:rPr>
          <w:b/>
        </w:rPr>
        <w:t xml:space="preserve">AI/DX Lab: </w:t>
      </w:r>
      <w:r>
        <w:t>실전 도구 → AI 도입 니즈 충족 + 제휴 수익</w:t>
      </w:r>
    </w:p>
    <w:p>
      <w:pPr>
        <w:pStyle w:val="ListBullet"/>
      </w:pPr>
      <w:r>
        <w:rPr>
          <w:b/>
        </w:rPr>
        <w:t xml:space="preserve">Founder's Voice: </w:t>
      </w:r>
      <w:r>
        <w:t>커뮤니티 → UGC 확장 + 충성도</w:t>
      </w:r>
    </w:p>
    <w:p>
      <w:pPr>
        <w:pStyle w:val="ListBullet"/>
      </w:pPr>
      <w:r>
        <w:rPr>
          <w:b/>
        </w:rPr>
        <w:t xml:space="preserve">Gov-Support Radar: </w:t>
      </w:r>
      <w:r>
        <w:t>실용 DB → 고빈도 방문 + 구독자 확보 (킬러 피처)</w:t>
      </w:r>
    </w:p>
    <w:p>
      <w:pPr>
        <w:pStyle w:val="ListBullet"/>
      </w:pPr>
      <w:r>
        <w:rPr>
          <w:b/>
        </w:rPr>
        <w:t xml:space="preserve">Success Cases: </w:t>
      </w:r>
      <w:r>
        <w:t>직접 전환 → 상담 리드 창출</w:t>
      </w:r>
    </w:p>
    <w:p>
      <w:r>
        <w:rPr>
          <w:b/>
        </w:rPr>
        <w:t xml:space="preserve">전체 연결: </w:t>
      </w:r>
      <w:r>
        <w:t>뉴스레터 구독 → 상담 신청 → 컨설팅 계약</w:t>
      </w:r>
    </w:p>
    <w:p>
      <w:pPr>
        <w:pStyle w:val="Heading2"/>
      </w:pPr>
      <w:r>
        <w:t>카테고리별 비즈니스 연결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 콘텐츠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전환 경로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Growth Playbook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2026년 소상공인 세무 가이드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세무 전문가에게 상담받기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/contact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AI/DX Lab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소상공인 AI 고객응대 툴 TOP 5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도구 제휴 링크 + AI 도입 컨설팅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/contact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Founder's 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배달앱 수수료와 싸우며 배운 것들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나도 이야기 들려주기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/submit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Gov-Support Radar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AI 도입 지원 검색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이 사업 신청 도움받기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/contact (가장 직접적 전환)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Success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매출 3억 음식점 법인 전환 사례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비슷한 고민? 무료 상담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/contact</w:t>
            </w:r>
          </w:p>
        </w:tc>
      </w:tr>
    </w:tbl>
    <w:p>
      <w:r>
        <w:br w:type="page"/>
      </w:r>
    </w:p>
    <w:p>
      <w:pPr>
        <w:pStyle w:val="Heading1"/>
      </w:pPr>
      <w:r>
        <w:t>6. 킬러 피처: 정부지원사업 DB (Gov-Support Radar)</w:t>
      </w:r>
    </w:p>
    <w:p>
      <w:pPr>
        <w:pStyle w:val="Heading2"/>
      </w:pPr>
      <w:r>
        <w:t>왜 킬러 피처인가?</w:t>
      </w:r>
    </w:p>
    <w:p>
      <w:pPr>
        <w:pStyle w:val="ListBullet"/>
      </w:pPr>
      <w:r>
        <w:t>타겟 70%가 "정부지원 정보 접근이 어렵다"고 응답</w:t>
      </w:r>
    </w:p>
    <w:p>
      <w:pPr>
        <w:pStyle w:val="ListBullet"/>
      </w:pPr>
      <w:r>
        <w:t>508개 사업, 111개 기관에 분산된 정보</w:t>
      </w:r>
    </w:p>
    <w:p>
      <w:pPr>
        <w:pStyle w:val="ListBullet"/>
      </w:pPr>
      <w:r>
        <w:t>연간 3.4조 + 5.4조 = 약 9조원 규모의 지원 생태계</w:t>
      </w:r>
    </w:p>
    <w:p>
      <w:pPr>
        <w:pStyle w:val="ListBullet"/>
      </w:pPr>
      <w:r>
        <w:t>구조화된 검색 DB = 압도적 실용 가치 + SEO 트래픽 엔진</w:t>
      </w:r>
    </w:p>
    <w:p>
      <w:pPr>
        <w:pStyle w:val="Heading2"/>
      </w:pPr>
      <w:r>
        <w:t>DB 데이터 필드</w:t>
      </w:r>
    </w:p>
    <w:p>
      <w:pPr>
        <w:pStyle w:val="ListBullet"/>
      </w:pPr>
      <w:r>
        <w:t>사업명, 주관기관, 신청기간(시작~마감), 지원대상(업종/지역/규모)</w:t>
      </w:r>
    </w:p>
    <w:p>
      <w:pPr>
        <w:pStyle w:val="ListBullet"/>
      </w:pPr>
      <w:r>
        <w:t>지원내용(금액/유형), 신청방법, 원문링크, 태그</w:t>
      </w:r>
    </w:p>
    <w:p>
      <w:pPr>
        <w:pStyle w:val="ListBullet"/>
      </w:pPr>
      <w:r>
        <w:t>상태(예정/접수중/마감), 수집일시</w:t>
      </w:r>
    </w:p>
    <w:p>
      <w:pPr>
        <w:pStyle w:val="Heading2"/>
      </w:pPr>
      <w:r>
        <w:t>데이터 수집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수집 방법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K-Startup (k-startup.go.kr)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RSS + 스크래핑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중소벤처기업부 (mss.go.kr)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공고 페이지 스크래핑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공공데이터포털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창업진흥원 (kised.or.kr)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스크래핑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지자체 창업 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주요 시도 스크래핑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플래텀, 벤처스퀘어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RSS 피드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낮음</w:t>
            </w:r>
          </w:p>
        </w:tc>
      </w:tr>
    </w:tbl>
    <w:p/>
    <w:p>
      <w:pPr>
        <w:pStyle w:val="Heading2"/>
      </w:pPr>
      <w:r>
        <w:t>커뮤니티 리뷰 시스템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도입 시기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성공률 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프로그램별 실제 선정율, 평균 지원 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파운더 리뷰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실제 신청자/수혜자의 팁, 실패 사례, 주의사항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Q&amp;A 게시판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프로그램별 질문/답변 커뮤니티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Founder's Pick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주간 Top 추천 프로그램 큐레이션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Phase 1</w:t>
            </w:r>
          </w:p>
        </w:tc>
      </w:tr>
    </w:tbl>
    <w:p/>
    <w:p>
      <w:pPr>
        <w:pStyle w:val="Heading2"/>
      </w:pPr>
      <w:r>
        <w:t>신청 키트 (Application Kits)</w:t>
      </w:r>
    </w:p>
    <w:p>
      <w:pPr>
        <w:pStyle w:val="ListBullet"/>
      </w:pPr>
      <w:r>
        <w:t>템플릿: 주요 프로그램별 사업계획서 템플릿</w:t>
      </w:r>
    </w:p>
    <w:p>
      <w:pPr>
        <w:pStyle w:val="ListBullet"/>
      </w:pPr>
      <w:r>
        <w:t>체크리스트: 필수 서류, 신청 절차 단계별 가이드</w:t>
      </w:r>
    </w:p>
    <w:p>
      <w:pPr>
        <w:pStyle w:val="ListBullet"/>
      </w:pPr>
      <w:r>
        <w:t>Step-by-step 가이드: 인기 프로그램 Top 20 상세 신청 가이드</w:t>
      </w:r>
    </w:p>
    <w:p>
      <w:pPr>
        <w:pStyle w:val="Heading2"/>
      </w:pPr>
      <w:r>
        <w:t>vs 기존 정부 포털 차별화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bizinfo.go.kr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K-Startup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The Founders Korea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원본 데이터 나열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정부 공식 포털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큐레이션 + AI 매칭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관료적 UI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기능 복잡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직관적 검색/필터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맞춤 추천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 필터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매칭 점수 + 퀴즈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커뮤니티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파운더 리뷰 + Q&amp;A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실행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일부 교육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신청 키트 + 컨설팅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포지셔닝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정보 제공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정보 제공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Actionable Intelligence</w:t>
            </w:r>
          </w:p>
        </w:tc>
      </w:tr>
    </w:tbl>
    <w:p>
      <w:r>
        <w:br w:type="page"/>
      </w:r>
    </w:p>
    <w:p>
      <w:pPr>
        <w:pStyle w:val="Heading1"/>
      </w:pPr>
      <w:r>
        <w:t>7. AI 맞춤 추천 시스템</w:t>
      </w:r>
    </w:p>
    <w:p>
      <w:pPr>
        <w:pStyle w:val="Heading2"/>
      </w:pPr>
      <w:r>
        <w:t>온보딩 퀴즈 Flow</w:t>
      </w:r>
    </w:p>
    <w:p>
      <w:r>
        <w:t>사용자가 간단한 퀴즈(4~5개 질문)를 통해 프로필을 입력하면, AI 매칭 엔진이 적합한 정부지원사업을 점수 기반으로 추천합니다.</w:t>
      </w:r>
    </w:p>
    <w:p>
      <w:pPr>
        <w:pStyle w:val="Heading3"/>
      </w:pPr>
      <w:r>
        <w:t>퀴즈 항목</w:t>
      </w:r>
    </w:p>
    <w:p>
      <w:pPr>
        <w:pStyle w:val="ListBullet"/>
      </w:pPr>
      <w:r>
        <w:t>업종 (예: B2B SaaS, 음식점, 제조업 등)</w:t>
      </w:r>
    </w:p>
    <w:p>
      <w:pPr>
        <w:pStyle w:val="ListBullet"/>
      </w:pPr>
      <w:r>
        <w:t>사업 단계 (예비창업/초기/성장/안정)</w:t>
      </w:r>
    </w:p>
    <w:p>
      <w:pPr>
        <w:pStyle w:val="ListBullet"/>
      </w:pPr>
      <w:r>
        <w:t>규모 (1인/5인 이하/10인 이하/10인 이상)</w:t>
      </w:r>
    </w:p>
    <w:p>
      <w:pPr>
        <w:pStyle w:val="ListBullet"/>
      </w:pPr>
      <w:r>
        <w:t>지역 (시/도)</w:t>
      </w:r>
    </w:p>
    <w:p>
      <w:pPr>
        <w:pStyle w:val="ListBullet"/>
      </w:pPr>
      <w:r>
        <w:t>관심 분야 (R&amp;D, 자금, 교육, 공간, 멘토링)</w:t>
      </w:r>
    </w:p>
    <w:p>
      <w:pPr>
        <w:pStyle w:val="Heading2"/>
      </w:pPr>
      <w:r>
        <w:t>AI 매칭 엔진 가중치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매칭 요소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배점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매칭 로직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지역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정확 일치 = 1.0, 전국 프로그램 = 0.8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업종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25점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매칭 업종 세트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기업 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정확 일치 = 1.0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관심 분야 vs 키워드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오버랩 비율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프로그램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모집중 = 1.0, 상시 = 0.8, 마감 = 0.0</w:t>
            </w:r>
          </w:p>
        </w:tc>
      </w:tr>
    </w:tbl>
    <w:p/>
    <w:p>
      <w:r>
        <w:rPr>
          <w:b/>
        </w:rPr>
        <w:t xml:space="preserve">결과: </w:t>
      </w:r>
      <w:r>
        <w:t>매칭 점수(0~100%) 기반 정렬된 추천 프로그램 리스트 + 매칭 이유 설명</w:t>
      </w:r>
    </w:p>
    <w:p>
      <w:r>
        <w:br w:type="page"/>
      </w:r>
    </w:p>
    <w:p>
      <w:pPr>
        <w:pStyle w:val="Heading1"/>
      </w:pPr>
      <w:r>
        <w:t>8. 리드 퍼널 전략</w:t>
      </w:r>
    </w:p>
    <w:p>
      <w:r>
        <w:rPr>
          <w:b/>
          <w:color w:val="C0392B"/>
        </w:rPr>
        <w:t xml:space="preserve">핵심 취약점: </w:t>
      </w:r>
      <w:r>
        <w:t>"신뢰 → 상담 신청" 전환 단계. 콘텐츠로 유입은 되지만, 상담까지 연결하는 동기 부여가 부족.</w:t>
      </w:r>
    </w:p>
    <w:p>
      <w:pPr>
        <w:pStyle w:val="Heading2"/>
      </w:pPr>
      <w:r>
        <w:t>강화된 5단계 퍼널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전략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액션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인지 (Awareness)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+ 정부지원 DB 검색 유입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Growth Playbook 롱테일 키워드, DB 검색 트래픽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관심 (Interest)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콘텐츠 소비 + DB 반복 활용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다수 페이지뷰, 정부지원 DB 고빈도 방문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구독 (Subscribe)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뉴스레터 + 맞춤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 뉴스 + 정부지원 알림, 이메일 수집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전환 (Conversion)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4개 전환 경로 운영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DB→상담, Playbook→상담, Cases→상담, AI매칭→상담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계약 (Contract)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유료 컨설팅 연결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한국창업경영센터 세무/법률/경영/정부지원 대행</w:t>
            </w:r>
          </w:p>
        </w:tc>
      </w:tr>
    </w:tbl>
    <w:p/>
    <w:p>
      <w:pPr>
        <w:pStyle w:val="Heading2"/>
      </w:pPr>
      <w:r>
        <w:t>퍼널 전환율 목표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전략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방문 → 재방문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정부지원 DB의 반복 활용 유도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방문 → 구독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5~8%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맞춤 알림으로 구독 동기 강화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구독 → 상담 신청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8~12%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 콘텐츠로 신뢰 구축 후 자연 전환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상담 → 계약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20~30%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센터 영업 역량</w:t>
            </w:r>
          </w:p>
        </w:tc>
      </w:tr>
    </w:tbl>
    <w:p>
      <w:r>
        <w:br w:type="page"/>
      </w:r>
    </w:p>
    <w:p>
      <w:pPr>
        <w:pStyle w:val="Heading1"/>
      </w:pPr>
      <w:r>
        <w:t>9. 차별화 전략</w:t>
      </w:r>
    </w:p>
    <w:p>
      <w:pPr>
        <w:pStyle w:val="Heading2"/>
      </w:pPr>
      <w:r>
        <w:t>vs 경쟁 미디어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플래텀/벤처스퀘어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The Founders Korea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타겟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투자 유치, 유니콘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소상공인, 초기 스타트업 실무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콘텐츠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기자 작성 뉴스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창업가 직접 투고 + 전문가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정부지원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단순 뉴스 보도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구조화 DB + AI 매칭 + 커뮤니티 리뷰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AI/DX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산업 동향 기사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실전 도구 가이드 + 도입 사례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수익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Freemium + 컨설팅 리드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상호작용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일방향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시민기자 투고 + 커뮤니티 리뷰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운영 주체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독립 미디어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전문 컨설팅 기관 (원스톱)</w:t>
            </w:r>
          </w:p>
        </w:tc>
      </w:tr>
    </w:tbl>
    <w:p/>
    <w:p>
      <w:pPr>
        <w:pStyle w:val="Heading2"/>
      </w:pPr>
      <w:r>
        <w:t>5대 차별점</w:t>
      </w:r>
    </w:p>
    <w:p>
      <w:pPr>
        <w:pStyle w:val="ListBullet"/>
      </w:pPr>
      <w:r>
        <w:rPr>
          <w:b/>
        </w:rPr>
        <w:t xml:space="preserve">정부지원사업 DB: </w:t>
      </w:r>
      <w:r>
        <w:t>508개 사업을 검색/필터/알림으로 제공 (타 미디어 없음)</w:t>
      </w:r>
    </w:p>
    <w:p>
      <w:pPr>
        <w:pStyle w:val="ListBullet"/>
      </w:pPr>
      <w:r>
        <w:rPr>
          <w:b/>
        </w:rPr>
        <w:t xml:space="preserve">AI/DX 실전 가이드: </w:t>
      </w:r>
      <w:r>
        <w:t>"이 도구를 이렇게 써라" 수준의 실행 가능한 콘텐츠</w:t>
      </w:r>
    </w:p>
    <w:p>
      <w:pPr>
        <w:pStyle w:val="ListBullet"/>
      </w:pPr>
      <w:r>
        <w:rPr>
          <w:b/>
        </w:rPr>
        <w:t xml:space="preserve">시민 참여: </w:t>
      </w:r>
      <w:r>
        <w:t>Founder's Voice로 현장 진정성 확보 (모방 어려움)</w:t>
      </w:r>
    </w:p>
    <w:p>
      <w:pPr>
        <w:pStyle w:val="ListBullet"/>
      </w:pPr>
      <w:r>
        <w:rPr>
          <w:b/>
        </w:rPr>
        <w:t xml:space="preserve">콘텐츠 → 상담 원스톱: </w:t>
      </w:r>
      <w:r>
        <w:t>정보 소비 → 전문가 연결이 한 플랫폼에서</w:t>
      </w:r>
    </w:p>
    <w:p>
      <w:pPr>
        <w:pStyle w:val="ListBullet"/>
      </w:pPr>
      <w:r>
        <w:rPr>
          <w:b/>
        </w:rPr>
        <w:t xml:space="preserve">AI 기반 운영: </w:t>
      </w:r>
      <w:r>
        <w:t>뉴스 수집, 콘텐츠 초안, 검수 보조 등 AI 활용 효율화</w:t>
      </w:r>
    </w:p>
    <w:p>
      <w:r>
        <w:br w:type="page"/>
      </w:r>
    </w:p>
    <w:p>
      <w:pPr>
        <w:pStyle w:val="Heading1"/>
      </w:pPr>
      <w:r>
        <w:t>10. 수익 모델 (Full Freemium)</w:t>
      </w:r>
    </w:p>
    <w:p>
      <w:pPr>
        <w:pStyle w:val="Heading2"/>
      </w:pPr>
      <w:r>
        <w:t>수익 전략: 완전 Freemium → 데이터 기반 유료화 결정</w:t>
      </w:r>
    </w:p>
    <w:p>
      <w:r>
        <w:t>Phase 1-2 (0~6개월): 모든 콘텐츠/DB/AI 매칭/신청 키트 완전 무료 + 컨설팅 리드 상시 수익화</w:t>
      </w:r>
    </w:p>
    <w:p>
      <w:r>
        <w:t>Phase 3 (6개월+): 축적된 사용자 데이터를 기반으로 최적 유료화 모델 선택</w:t>
      </w:r>
    </w:p>
    <w:p>
      <w:pPr>
        <w:pStyle w:val="Heading2"/>
      </w:pPr>
      <w:r>
        <w:t>Phase별 수익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수익 전략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0~3개월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컨설팅 리드만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콘텐츠/DB 무료, 상담 연결만 수익화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3~6개월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컨설팅 리드 + 제휴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AI 도구 어필리에이트 추가, 정부지원 신청 대행 연결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6개월+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기반 결정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축적된 사용자 데이터로 최적 유료화 모델 선택</w:t>
            </w:r>
          </w:p>
        </w:tc>
      </w:tr>
    </w:tbl>
    <w:p/>
    <w:p>
      <w:pPr>
        <w:pStyle w:val="Heading2"/>
      </w:pPr>
      <w:r>
        <w:t>Phase 3 유료화 옵션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적합 조건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A) 구독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프리미엄 DB 기능 + AI 매칭 + 맞춤 알림 월 구독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반복 사용률 높을 때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B) Value Ladder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디지털 상품(₩29K) → 리포트(₩99K) → 컨설팅(₩500K+)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단품 구매 의향 높을 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C) 하이브리드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 구독 + 프리미엄 단품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둘 다 수요가 있을 때</w:t>
            </w:r>
          </w:p>
        </w:tc>
      </w:tr>
    </w:tbl>
    <w:p/>
    <w:p>
      <w:pPr>
        <w:pStyle w:val="Heading2"/>
      </w:pPr>
      <w:r>
        <w:t>수익원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수익원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도입 시기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가격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컨설팅 리드 (핵심)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콘텐츠 → 상담 → 유료 컨설팅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 (상시)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건당 50만~500만+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정부지원 신청 대행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DB → 신청 컨설팅 연결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건당 50만~200만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도구 제휴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AI/DX Lab 도구 어필리에이트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건당 수수료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디지털 상품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템플릿, 체크리스트, 가이드북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2.9만~9.9만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프리미엄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심화 분석 보고서 유료 판매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9.9만~29.9만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프리미엄 구독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DB 고급 기능 + 맞춤 알림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월 5만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교육/세미나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온라인 강의, 워크숍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5만~30만</w:t>
            </w:r>
          </w:p>
        </w:tc>
      </w:tr>
    </w:tbl>
    <w:p>
      <w:r>
        <w:br w:type="page"/>
      </w:r>
    </w:p>
    <w:p>
      <w:pPr>
        <w:pStyle w:val="Heading1"/>
      </w:pPr>
      <w:r>
        <w:t>11. 멀티미디어 전략</w:t>
      </w:r>
    </w:p>
    <w:p>
      <w:pPr>
        <w:pStyle w:val="Heading2"/>
      </w:pPr>
      <w:r>
        <w:t>단계적 접근: Crawl → Walk → Run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Crawl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텍스트 + 이미지 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블로그 포스트 + Canva 소셜 카드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Walk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+ 쇼트폼 영상 (핵심)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인기 글 → 30초~1분 요약 영상, 릴스/쇼츠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 유튜브/팟캐스트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전문가 인터뷰, Founder's Voice Vlog</w:t>
            </w:r>
          </w:p>
        </w:tc>
      </w:tr>
    </w:tbl>
    <w:p/>
    <w:p>
      <w:pPr>
        <w:pStyle w:val="Heading2"/>
      </w:pPr>
      <w:r>
        <w:t>쇼트폼 영상 전략 (Phase 2+)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길이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빈도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정부지원사업 1분 요약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30초~1분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인스타 릴스, 유튜브 쇼츠, 틱톡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 1~2회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AI 도구 빠른 소개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30초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인스타 릴스, 유튜브 쇼츠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주 1회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파운더 인터뷰 클립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유튜브 쇼츠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2회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경영 팁 카드뉴스 영상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15~30초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인스타 릴스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주 1회</w:t>
            </w:r>
          </w:p>
        </w:tc>
      </w:tr>
    </w:tbl>
    <w:p/>
    <w:p>
      <w:pPr>
        <w:pStyle w:val="Heading2"/>
      </w:pPr>
      <w:r>
        <w:t>One Source Multi-Use 원칙</w:t>
      </w:r>
    </w:p>
    <w:p>
      <w:pPr>
        <w:pStyle w:val="ListBullet"/>
      </w:pPr>
      <w:r>
        <w:t>블로그 포스트 (원본)</w:t>
      </w:r>
    </w:p>
    <w:p>
      <w:pPr>
        <w:pStyle w:val="ListBullet"/>
      </w:pPr>
      <w:r>
        <w:t>뉴스레터 요약</w:t>
      </w:r>
    </w:p>
    <w:p>
      <w:pPr>
        <w:pStyle w:val="ListBullet"/>
      </w:pPr>
      <w:r>
        <w:t>소셜 이미지 카드 2~3개 (카카오, 인스타)</w:t>
      </w:r>
    </w:p>
    <w:p>
      <w:pPr>
        <w:pStyle w:val="ListBullet"/>
      </w:pPr>
      <w:r>
        <w:t>쇼트폼 영상 1개 (30초~1분, Phase 2+)</w:t>
      </w:r>
    </w:p>
    <w:p>
      <w:pPr>
        <w:pStyle w:val="ListBullet"/>
      </w:pPr>
      <w:r>
        <w:t>AI 챗봇 추천 데이터 연동 (Phase 2+)</w:t>
      </w:r>
    </w:p>
    <w:p>
      <w:pPr>
        <w:pStyle w:val="ListBullet"/>
      </w:pPr>
      <w:r>
        <w:t>정부지원 DB 연계 (관련 지원사업 링크)</w:t>
      </w:r>
    </w:p>
    <w:p>
      <w:r>
        <w:br w:type="page"/>
      </w:r>
    </w:p>
    <w:p>
      <w:pPr>
        <w:pStyle w:val="Heading1"/>
      </w:pPr>
      <w:r>
        <w:t>12. GTM (Go-to-Market) 전략</w:t>
      </w:r>
    </w:p>
    <w:p>
      <w:r>
        <w:rPr>
          <w:b/>
        </w:rPr>
        <w:t xml:space="preserve">핵심 원칙: </w:t>
      </w:r>
      <w:r>
        <w:t>뉴스레터를 초기 핵심 상품으로, Content SEO + 정부지원 DB 검색 트래픽을 성장 엔진으로 활용.</w:t>
      </w:r>
    </w:p>
    <w:p>
      <w:pPr>
        <w:pStyle w:val="Heading2"/>
      </w:pPr>
      <w:r>
        <w:t>1) Content SEO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키워드 유형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카테고리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효과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정보성 롱테일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소상공인 정부지원사업 신청 방법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Gov-Support Radar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검색 유입 핵심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문제 해결형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법인 전환 절차 2026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Growth Playbook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전문성 입증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AI/DX 실전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소상공인 AI 도입 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AI/DX 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트렌드 트래픽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비교/리뷰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정부지원사업 추천 TOP 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Gov-Support Radar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리드 매그넷 연계</w:t>
            </w:r>
          </w:p>
        </w:tc>
      </w:tr>
    </w:tbl>
    <w:p/>
    <w:p>
      <w:pPr>
        <w:pStyle w:val="Heading2"/>
      </w:pPr>
      <w:r>
        <w:t>2) 파트너십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파트너 유형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협업 방식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액셀러레이터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스파크랩, 프라이머 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콘텐츠 공유, 포트폴리오사 투고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코워킹 스페이스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위워크, 패스트파이브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오프라인 홍보, 세미나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대학 창업센터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주요 대학 창업지원단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학생 창업자 대상 콘텐츠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정부기관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창업진흥원, 소진공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공식 정보 연계, 콘텐츠 제휴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중간</w:t>
            </w:r>
          </w:p>
        </w:tc>
      </w:tr>
    </w:tbl>
    <w:p/>
    <w:p>
      <w:pPr>
        <w:pStyle w:val="Heading2"/>
      </w:pPr>
      <w:r>
        <w:t>3) 커뮤니티 참여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커뮤니티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주의사항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Disquiet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제품 빌딩 과정 공유, 피드백 요청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자연스러운 참여, 홍보 자제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네이버 카페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정부지원사업 정보 공유, 질문 답변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도움이 되는 답변 위주, 링크 스팸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카카오 오픈채팅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창업자 그룹 참여, 정보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신뢰 구축 후 자연 유입</w:t>
            </w:r>
          </w:p>
        </w:tc>
      </w:tr>
    </w:tbl>
    <w:p/>
    <w:p>
      <w:pPr>
        <w:pStyle w:val="Heading2"/>
      </w:pPr>
      <w:r>
        <w:t>4) 뉴스레터 퍼스트 전략</w:t>
      </w:r>
    </w:p>
    <w:p>
      <w:pPr>
        <w:pStyle w:val="ListBullet"/>
      </w:pPr>
      <w:r>
        <w:t>주간 정부지원사업 업데이트 (신규/마감 임박)</w:t>
      </w:r>
    </w:p>
    <w:p>
      <w:pPr>
        <w:pStyle w:val="ListBullet"/>
      </w:pPr>
      <w:r>
        <w:t>이주의 Growth Playbook 요약</w:t>
      </w:r>
    </w:p>
    <w:p>
      <w:pPr>
        <w:pStyle w:val="ListBullet"/>
      </w:pPr>
      <w:r>
        <w:t>Founder's Pick: 추천 지원사업 TOP 3</w:t>
      </w:r>
    </w:p>
    <w:p>
      <w:pPr>
        <w:pStyle w:val="ListBullet"/>
      </w:pPr>
      <w:r>
        <w:t>AI/DX 팁 1개</w:t>
      </w:r>
    </w:p>
    <w:p>
      <w:pPr>
        <w:pStyle w:val="ListBullet"/>
      </w:pPr>
      <w:r>
        <w:t>CTA: "맞춤 상담 신청" 또는 "DB에서 더 찾아보기"</w:t>
      </w:r>
    </w:p>
    <w:p>
      <w:r>
        <w:rPr>
          <w:b/>
        </w:rPr>
        <w:t>뉴스레터 구독자 = 가장 가치 있는 리드.</w:t>
      </w:r>
      <w:r>
        <w:t xml:space="preserve"> 이메일 수집을 모든 페이지의 핵심 CTA로 설정.</w:t>
      </w:r>
    </w:p>
    <w:p>
      <w:pPr>
        <w:pStyle w:val="Heading2"/>
      </w:pPr>
      <w:r>
        <w:t>5) 리드 매그넷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리드 매그넷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페르소나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"내 업종별 정부지원사업 TOP 10" 체크리스트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이메일 입력 → 다운로드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"사업계획서 작성 가이드 + 템플릿"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PDF + Excel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예비 창업자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이메일 입력 → 다운로드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"AI 도입 ROI 계산기"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웹 도구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소상공인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결과 이메일 발송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"정부지원사업 신청 체크리스트"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이메일 입력 → 다운로드</w:t>
            </w:r>
          </w:p>
        </w:tc>
      </w:tr>
    </w:tbl>
    <w:p>
      <w:r>
        <w:br w:type="page"/>
      </w:r>
    </w:p>
    <w:p>
      <w:pPr>
        <w:pStyle w:val="Heading1"/>
      </w:pPr>
      <w:r>
        <w:t>13. 성장 전략 및 로드맵</w:t>
      </w:r>
    </w:p>
    <w:p>
      <w:pPr>
        <w:pStyle w:val="Heading2"/>
      </w:pPr>
      <w:r>
        <w:t>Phase별 성장 목표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목표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콘텐츠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트래픽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0~3개월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플랫폼 + DB MVP + 뉴스레터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월 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구독 200, 상담 월 5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3~6개월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CMS + AI 매칭 + 쇼트폼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100개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월 10,000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구독 1,000, 상담 월 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6~12개월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데이터 기반 유료화 결정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월 30,000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구독 3,000, 상담 월 30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이후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12개월+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프리미엄 + 커뮤니티 확장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400+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월 100,000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sz w:val="18"/>
              </w:rPr>
              <w:t>구독 10,000+</w:t>
            </w:r>
          </w:p>
        </w:tc>
      </w:tr>
    </w:tbl>
    <w:p/>
    <w:p>
      <w:pPr>
        <w:pStyle w:val="Heading2"/>
      </w:pPr>
      <w:r>
        <w:t>트래픽 확보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비중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롱테일 키워드 (세무, 정부지원, AI 도입)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정부지원 DB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"정부지원사업 검색" 직접 유입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뉴스레터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뉴스 + 맞춤 알림 바이럴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소셜 미디어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카카오 채널, 인스타, 네이버 블로그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Founder's Voice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투고자 자발적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제휴/커뮤니티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창업 카페, 파트너 채널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pStyle w:val="Heading2"/>
      </w:pPr>
      <w:r>
        <w:t>개발 로드맵</w:t>
      </w:r>
    </w:p>
    <w:p>
      <w:pPr>
        <w:pStyle w:val="Heading3"/>
      </w:pPr>
      <w:r>
        <w:t>Phase 1: 미디어 플랫폼 + DB MVP (0~3개월)</w:t>
      </w:r>
    </w:p>
    <w:p>
      <w:pPr>
        <w:pStyle w:val="ListBullet"/>
      </w:pPr>
      <w:r>
        <w:t>프로젝트 구조 리팩토링 (app/ 디렉토리 모듈화)</w:t>
      </w:r>
    </w:p>
    <w:p>
      <w:pPr>
        <w:pStyle w:val="ListBullet"/>
      </w:pPr>
      <w:r>
        <w:t>DB 도입 (SQLAlchemy + Alembic, Post + GovSupportProgram 모델)</w:t>
      </w:r>
    </w:p>
    <w:p>
      <w:pPr>
        <w:pStyle w:val="ListBullet"/>
      </w:pPr>
      <w:r>
        <w:t>5대 카테고리 라우트 구현</w:t>
      </w:r>
    </w:p>
    <w:p>
      <w:pPr>
        <w:pStyle w:val="ListBullet"/>
      </w:pPr>
      <w:r>
        <w:t>정부지원사업 DB MVP (검색, 필터, 상세보기, 공공데이터포털 API)</w:t>
      </w:r>
    </w:p>
    <w:p>
      <w:pPr>
        <w:pStyle w:val="ListBullet"/>
      </w:pPr>
      <w:r>
        <w:t>AI 맞춤 추천 온보딩 퀴즈</w:t>
      </w:r>
    </w:p>
    <w:p>
      <w:pPr>
        <w:pStyle w:val="ListBullet"/>
      </w:pPr>
      <w:r>
        <w:t>커뮤니티 리뷰 시스템</w:t>
      </w:r>
    </w:p>
    <w:p>
      <w:pPr>
        <w:pStyle w:val="ListBullet"/>
      </w:pPr>
      <w:r>
        <w:t>신청 키트 MVP</w:t>
      </w:r>
    </w:p>
    <w:p>
      <w:pPr>
        <w:pStyle w:val="ListBullet"/>
      </w:pPr>
      <w:r>
        <w:t>메인 페이지 개편 + SEO 메타 태그</w:t>
      </w:r>
    </w:p>
    <w:p>
      <w:pPr>
        <w:pStyle w:val="ListBullet"/>
      </w:pPr>
      <w:r>
        <w:t>RSS 피드 + 페이지네이션</w:t>
      </w:r>
    </w:p>
    <w:p>
      <w:pPr>
        <w:pStyle w:val="Heading3"/>
      </w:pPr>
      <w:r>
        <w:t>Phase 2: CMS + 투고 + AI 챗봇 (3~6개월)</w:t>
      </w:r>
    </w:p>
    <w:p>
      <w:pPr>
        <w:pStyle w:val="ListBullet"/>
      </w:pPr>
      <w:r>
        <w:t>관리자 인증 + CMS 대시보드</w:t>
      </w:r>
    </w:p>
    <w:p>
      <w:pPr>
        <w:pStyle w:val="ListBullet"/>
      </w:pPr>
      <w:r>
        <w:t>Founder's Voice 투고 폼 + 검토 워크플로</w:t>
      </w:r>
    </w:p>
    <w:p>
      <w:pPr>
        <w:pStyle w:val="ListBullet"/>
      </w:pPr>
      <w:r>
        <w:t>Gov-Support Radar 스크래퍼 확장 (다수 소스 자동 수집)</w:t>
      </w:r>
    </w:p>
    <w:p>
      <w:pPr>
        <w:pStyle w:val="ListBullet"/>
      </w:pPr>
      <w:r>
        <w:t>정부지원 맞춤 알림 + 뉴스레터 구독/발송</w:t>
      </w:r>
    </w:p>
    <w:p>
      <w:pPr>
        <w:pStyle w:val="ListBullet"/>
      </w:pPr>
      <w:r>
        <w:t>AI 챗봇 추천 MVP</w:t>
      </w:r>
    </w:p>
    <w:p>
      <w:pPr>
        <w:pStyle w:val="ListBullet"/>
      </w:pPr>
      <w:r>
        <w:t>통합 검색 기능 (PostgreSQL Full-Text Search)</w:t>
      </w:r>
    </w:p>
    <w:p>
      <w:pPr>
        <w:pStyle w:val="ListBullet"/>
      </w:pPr>
      <w:r>
        <w:t>태그 시스템 + PostgreSQL 전환</w:t>
      </w:r>
    </w:p>
    <w:p>
      <w:pPr>
        <w:pStyle w:val="Heading3"/>
      </w:pPr>
      <w:r>
        <w:t>Phase 3: 데이터 기반 수익화 (6~12개월)</w:t>
      </w:r>
    </w:p>
    <w:p>
      <w:pPr>
        <w:pStyle w:val="ListBullet"/>
      </w:pPr>
      <w:r>
        <w:t>상담 신청 페이지 (/contact)</w:t>
      </w:r>
    </w:p>
    <w:p>
      <w:pPr>
        <w:pStyle w:val="ListBullet"/>
      </w:pPr>
      <w:r>
        <w:t>6개월 데이터 분석 → 최적 수익 모델 결정</w:t>
      </w:r>
    </w:p>
    <w:p>
      <w:pPr>
        <w:pStyle w:val="ListBullet"/>
      </w:pPr>
      <w:r>
        <w:t>디지털 상품 시스템 (결제 연동)</w:t>
      </w:r>
    </w:p>
    <w:p>
      <w:pPr>
        <w:pStyle w:val="ListBullet"/>
      </w:pPr>
      <w:r>
        <w:t>Success Cases CTA 강화</w:t>
      </w:r>
    </w:p>
    <w:p>
      <w:pPr>
        <w:pStyle w:val="ListBullet"/>
      </w:pPr>
      <w:r>
        <w:t>AI 도구 제휴/어필리에이트</w:t>
      </w:r>
    </w:p>
    <w:p>
      <w:pPr>
        <w:pStyle w:val="ListBullet"/>
      </w:pPr>
      <w:r>
        <w:t>프리미엄 리포트/교육 + 구독 서비스</w:t>
      </w:r>
    </w:p>
    <w:p>
      <w:pPr>
        <w:pStyle w:val="ListBullet"/>
      </w:pPr>
      <w:r>
        <w:t>분석 대시보드 (Google Analytics 연동)</w:t>
      </w:r>
    </w:p>
    <w:p>
      <w:r>
        <w:br w:type="page"/>
      </w:r>
    </w:p>
    <w:p>
      <w:pPr>
        <w:pStyle w:val="Heading1"/>
      </w:pPr>
      <w:r>
        <w:t>14. 기술 아키텍처</w:t>
      </w:r>
    </w:p>
    <w:p>
      <w:pPr>
        <w:pStyle w:val="Heading2"/>
      </w:pPr>
      <w:r>
        <w:t>기술 스택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백엔드 프레임워크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비동기 고성능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SQLAlchemy 2.0 + Alembic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마이그레이션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(개발) / PostgreSQL (프로덕션)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Railway 배포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템플릿 엔진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Jinja2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서버 사이드 렌더링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CSS 프레임워크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TailwindCSS 기반 커스텀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 Blue 디자인 시스템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동적 UI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HTMX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경량 SPA-like 인터랙션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마크다운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Python-Markdown + Pygments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코드 하이라이팅 지원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Railway + Docker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자동 배포 (git push)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/ Claude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매칭, 챗봇, 콘텐츠 보조</w:t>
            </w:r>
          </w:p>
        </w:tc>
      </w:tr>
    </w:tbl>
    <w:p/>
    <w:p>
      <w:pPr>
        <w:pStyle w:val="Heading2"/>
      </w:pPr>
      <w:r>
        <w:t>데이터베이스 스키마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필드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name, slug, description, icon, 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5대 카테고리 관리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posts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id, title, slug, content_md/html, category_id, author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통합 콘텐츠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gov_support_programs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title, organization, support_type, region, deadline,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정부지원사업 DB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program_reviews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id, program_id, nickname, rating, content, success_tag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커뮤니티 리뷰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application_kits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program_id, checklist_md/html, guide_md/html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신청 키트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user_profiles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id, session_id, industry, business_stage, region, interests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매칭용 프로필</w:t>
            </w:r>
          </w:p>
        </w:tc>
      </w:tr>
    </w:tbl>
    <w:p/>
    <w:p>
      <w:pPr>
        <w:pStyle w:val="Heading2"/>
      </w:pPr>
      <w:r>
        <w:t>디자인 시스템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#1B365D (Deep Trust Blue)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안정감, 전문성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Secondary Color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#0D7377 (Growth Teal)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액션, 성장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Accent 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#D4A853 (Warm Gold)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프리미엄, 주목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폰트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Pretendard Variable + Noto Sans KR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한국어 최적화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폰트 굵기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400, 500, 700, 900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계층적 타이포그래피</w:t>
            </w:r>
          </w:p>
        </w:tc>
      </w:tr>
    </w:tbl>
    <w:p>
      <w:r>
        <w:br w:type="page"/>
      </w:r>
    </w:p>
    <w:p>
      <w:pPr>
        <w:pStyle w:val="Heading1"/>
      </w:pPr>
      <w:r>
        <w:t>15. KPI 및 성과 지표</w:t>
      </w:r>
    </w:p>
    <w:p>
      <w:pPr>
        <w:pStyle w:val="Heading2"/>
      </w:pPr>
      <w:r>
        <w:t>콘텐츠 지표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12개월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발행 포스트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정부지원 DB 등록 건수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500+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시민기자 투고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AI/DX Lab 가이드 수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50</w:t>
            </w:r>
          </w:p>
        </w:tc>
      </w:tr>
    </w:tbl>
    <w:p/>
    <w:p>
      <w:pPr>
        <w:pStyle w:val="Heading2"/>
      </w:pPr>
      <w:r>
        <w:t>트래픽 지표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12개월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월간 방문자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30,000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정부지원 DB 검색 수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페이지뷰/방문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평균 체류 시간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4분</w:t>
            </w:r>
          </w:p>
        </w:tc>
      </w:tr>
    </w:tbl>
    <w:p/>
    <w:p>
      <w:pPr>
        <w:pStyle w:val="Heading2"/>
      </w:pPr>
      <w:r>
        <w:t>전환 지표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6개월</w:t>
            </w:r>
          </w:p>
        </w:tc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12개월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뉴스레터 구독자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뉴스레터 오픈율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상담 신청 건수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30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리드 매그넷 다운로드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매칭 퀴즈 완료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상담→계약 전환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sz w:val="18"/>
              </w:rPr>
              <w:t>30%</w:t>
            </w:r>
          </w:p>
        </w:tc>
      </w:tr>
    </w:tbl>
    <w:p/>
    <w:p>
      <w:pPr>
        <w:pStyle w:val="Heading2"/>
      </w:pPr>
      <w:r>
        <w:t>Freemium 전환 판단 지표</w:t>
      </w:r>
    </w:p>
    <w:p>
      <w:r>
        <w:t>Phase 3 유료화 결정 시 참고할 데이터 포인트: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유료화 가능 기준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 반복 방문율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 2회 이상 방문 사용자 30%+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GA4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매칭 사용률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월간 활성 사용자 20%+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내부 로그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뉴스레터 유료 의향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설문 응답자 15%+ "유료 지불 의향"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설문조사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특정 기능 집중도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하나의 기능에 사용자 시간 40%+ 집중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GA4</w:t>
            </w:r>
          </w:p>
        </w:tc>
      </w:tr>
    </w:tbl>
    <w:p>
      <w:r>
        <w:br w:type="page"/>
      </w:r>
    </w:p>
    <w:p>
      <w:pPr>
        <w:pStyle w:val="Heading1"/>
      </w:pPr>
      <w:r>
        <w:t>16. 리스크 관리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영향도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초기 트래픽 부족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정부지원 DB로 실용 트래픽 선확보, SEO 집중, GTM 전략 실행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정부지원 데이터 수집 차단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공공데이터포털 API 우선, 다수 소스 확보, RSS 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시민기자 투고 부족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센터 기존 고객 대상 초기 시딩, 투고 인센티브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콘텐츠 품질 불균일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기반 검수 보조 + 편집 가이드라인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AI/DX 콘텐츠 진부화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도구 트렌드 월간 업데이트, 외부 전문가 기고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경쟁 미디어 유사 서비스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정부지원 DB + AI 매칭 + 커뮤니티 = 삼중 방어벽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저작권 이슈 (스크래핑)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요약/링크 방식, RSS 우선, 원문 출처 명시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5대 카테고리 범위 과다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우선순위 설정으로 리소스 집중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Freemium 수익 지연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컨설팅 리드로 초기 수익 확보, 6개월 후 데이터 기반 전환</w:t>
            </w:r>
          </w:p>
        </w:tc>
      </w:tr>
    </w:tbl>
    <w:p>
      <w:r>
        <w:br w:type="page"/>
      </w:r>
    </w:p>
    <w:p>
      <w:pPr>
        <w:pStyle w:val="Heading1"/>
      </w:pPr>
      <w:r>
        <w:t>17. 비용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 비용</w:t>
            </w:r>
          </w:p>
        </w:tc>
        <w:tc>
          <w:tcPr>
            <w:tcW w:type="dxa" w:w="2880"/>
            <w:shd w:fill="0D737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호스팅 (Railway)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트래픽에 따라 스케일링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도메인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$1~2 (연 $12~20)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커스텀 도메인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뉴스레터 (Resend)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구독자 수에 따라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AI API (GPT 등)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$10~50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큐레이션/검수 자동화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콘텐츠 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인건비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센터 인력 활용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총 초기 운영비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월 $30~90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sz w:val="18"/>
              </w:rPr>
              <w:t>극히 낮은 초기 비용</w:t>
            </w:r>
          </w:p>
        </w:tc>
      </w:tr>
    </w:tbl>
    <w:p/>
    <w:p>
      <w:r>
        <w:rPr>
          <w:b/>
        </w:rPr>
        <w:t xml:space="preserve">핵심: </w:t>
      </w:r>
      <w:r>
        <w:t>센터 인력 활용 + AI 자동화로 초기 운영 비용을 최소화하며, 컨설팅 리드를 통한 수익으로 운영비를 충당합니다.</w:t>
      </w:r>
    </w:p>
    <w:p>
      <w:r>
        <w:br w:type="page"/>
      </w:r>
    </w:p>
    <w:p>
      <w:pPr>
        <w:jc w:val="center"/>
      </w:pPr>
    </w:p>
    <w:p/>
    <w:p/>
    <w:p/>
    <w:p>
      <w:pPr>
        <w:jc w:val="center"/>
      </w:pPr>
      <w:r>
        <w:rPr>
          <w:b/>
          <w:color w:val="1B365D"/>
          <w:sz w:val="48"/>
        </w:rPr>
        <w:t>The Founders Korea</w:t>
      </w:r>
    </w:p>
    <w:p>
      <w:pPr>
        <w:jc w:val="center"/>
      </w:pPr>
      <w:r>
        <w:rPr>
          <w:color w:val="64748B"/>
          <w:sz w:val="28"/>
        </w:rPr>
        <w:t>창업가를 위한 실전 미디어 플랫폼</w:t>
      </w:r>
    </w:p>
    <w:p/>
    <w:p>
      <w:pPr>
        <w:jc w:val="center"/>
      </w:pPr>
      <w:r>
        <w:rPr>
          <w:b/>
          <w:color w:val="0D7377"/>
          <w:sz w:val="32"/>
        </w:rPr>
        <w:t>한국창업경영센터</w:t>
      </w:r>
    </w:p>
    <w:p/>
    <w:p>
      <w:pPr>
        <w:jc w:val="center"/>
      </w:pPr>
      <w:r>
        <w:rPr>
          <w:color w:val="64748B"/>
          <w:sz w:val="20"/>
        </w:rPr>
        <w:t>문의: contact@founderskorea.com</w:t>
      </w:r>
    </w:p>
    <w:p>
      <w:pPr>
        <w:jc w:val="center"/>
      </w:pPr>
      <w:r>
        <w:rPr>
          <w:color w:val="64748B"/>
          <w:sz w:val="20"/>
        </w:rPr>
        <w:t>웹사이트: https://founderskorea.com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B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