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Founders Korea 사업 전략 (v4 - 삼각 플랫폼 전환)</w:t>
      </w:r>
    </w:p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b/>
          <w:i/>
          <w:sz w:val="18"/>
        </w:rPr>
        <w:t>v4 주요 변경 사항</w:t>
      </w:r>
      <w:r>
        <w:rPr>
          <w:i/>
          <w:sz w:val="18"/>
        </w:rPr>
        <w:t xml:space="preserve"> | 항목 | v3 | v4 | |------|----|----| | 플랫폼 구조 | 4대 축 (창업자 중심 단방향) | </w:t>
      </w:r>
      <w:r>
        <w:rPr>
          <w:b/>
          <w:i/>
          <w:sz w:val="18"/>
        </w:rPr>
        <w:t>삼각 플랫폼</w:t>
      </w:r>
      <w:r>
        <w:rPr>
          <w:i/>
          <w:sz w:val="18"/>
        </w:rPr>
        <w:t xml:space="preserve"> (창업자 ↔ 투자자 ↔ 정부) | | 타겟 고객 | 1차: 소상공인/창업자 | </w:t>
      </w:r>
      <w:r>
        <w:rPr>
          <w:b/>
          <w:i/>
          <w:sz w:val="18"/>
        </w:rPr>
        <w:t>2대 고객군</w:t>
      </w:r>
      <w:r>
        <w:rPr>
          <w:i/>
          <w:sz w:val="18"/>
        </w:rPr>
        <w:t xml:space="preserve">: 창업자 + 투자자 | | 정부 역할 | 데이터 소스 | </w:t>
      </w:r>
      <w:r>
        <w:rPr>
          <w:b/>
          <w:i/>
          <w:sz w:val="18"/>
        </w:rPr>
        <w:t>Active Enabler</w:t>
      </w:r>
      <w:r>
        <w:rPr>
          <w:i/>
          <w:sz w:val="18"/>
        </w:rPr>
        <w:t xml:space="preserve"> (예산 + 성과 추적) | | 킬러 피처 | Gov-Support Radar 단일 | </w:t>
      </w:r>
      <w:r>
        <w:rPr>
          <w:b/>
          <w:i/>
          <w:sz w:val="18"/>
        </w:rPr>
        <w:t>3대 핵심</w:t>
      </w:r>
      <w:r>
        <w:rPr>
          <w:i/>
          <w:sz w:val="18"/>
        </w:rPr>
        <w:t xml:space="preserve">: Radar + G2E Score + Investor Hub | | 신규 섹션 | — | </w:t>
      </w:r>
      <w:r>
        <w:rPr>
          <w:b/>
          <w:i/>
          <w:sz w:val="18"/>
        </w:rPr>
        <w:t>Fail Forward 전략</w:t>
      </w:r>
      <w:r>
        <w:rPr>
          <w:i/>
          <w:sz w:val="18"/>
        </w:rPr>
        <w:t xml:space="preserve">, </w:t>
      </w:r>
      <w:r>
        <w:rPr>
          <w:b/>
          <w:i/>
          <w:sz w:val="18"/>
        </w:rPr>
        <w:t>글로벌 전략</w:t>
      </w:r>
      <w:r>
        <w:rPr>
          <w:i/>
          <w:sz w:val="18"/>
        </w:rPr>
        <w:t xml:space="preserve"> | | 수익 모델 | B2C 중심 | </w:t>
      </w:r>
      <w:r>
        <w:rPr>
          <w:b/>
          <w:i/>
          <w:sz w:val="18"/>
        </w:rPr>
        <w:t>B2C + B2B(투자자) + B2G</w:t>
      </w:r>
      <w:r>
        <w:rPr>
          <w:i/>
          <w:sz w:val="18"/>
        </w:rPr>
        <w:t xml:space="preserve"> 삼각 수익 |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1. 사업 배경</w:t>
      </w:r>
    </w:p>
    <w:p>
      <w:pPr>
        <w:pStyle w:val="Heading3"/>
      </w:pPr>
      <w:r>
        <w:t>1.1 시장 문제 인식</w:t>
      </w:r>
    </w:p>
    <w:p>
      <w:r>
        <w:t xml:space="preserve">한국 창업 생태계는 </w:t>
      </w:r>
      <w:r>
        <w:rPr>
          <w:b/>
        </w:rPr>
        <w:t>정보의 삼중 단절(Triple Information Gap)</w:t>
      </w:r>
      <w:r>
        <w:t xml:space="preserve"> 상태에 놓여 있다.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┌─────────────────┐</w:t>
        <w:br/>
        <w:t>│    정부 (Gov)     │  ~9조원 창업지원 예산</w:t>
        <w:br/>
        <w:t>│ "성과가 안 보인다" │  집행률 높으나 추적 불가</w:t>
        <w:br/>
        <w:t>└──────┬──────────┘</w:t>
        <w:br/>
        <w:t xml:space="preserve">       │ ← 정보 단절 ①</w:t>
        <w:br/>
        <w:t xml:space="preserve">       ▼</w:t>
        <w:br/>
        <w:t>┌─────────────────┐</w:t>
        <w:br/>
        <w:t>│ 창업자 (Founders) │  연 15만+ 신규 창업</w:t>
        <w:br/>
        <w:t>│ "정보를 못 찾겠다" │  지원사업 탈락률 85%+</w:t>
        <w:br/>
        <w:t>└──────┬──────────┘</w:t>
        <w:br/>
        <w:t xml:space="preserve">       │ ← 정보 단절 ②</w:t>
        <w:br/>
        <w:t xml:space="preserve">       ▼</w:t>
        <w:br/>
        <w:t>┌─────────────────┐</w:t>
        <w:br/>
        <w:t>│ 투자자 (Investors)│  초기 딜소싱 사각지대</w:t>
        <w:br/>
        <w:t>│ "좋은 딜을 못 찾겠다"│  정부지원 이력 검증 불가</w:t>
        <w:br/>
        <w:t>└─────────────────┘</w:t>
        <w:br/>
        <w:t xml:space="preserve">       ▲</w:t>
        <w:br/>
        <w:t xml:space="preserve">       │ ← 정보 단절 ③ (정부↔투자자 직접 연결 부재)</w:t>
      </w:r>
    </w:p>
    <w:p>
      <w:pPr>
        <w:pStyle w:val="Heading3"/>
      </w:pPr>
      <w:r>
        <w:t>1.2 창업자 측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현황 (2026)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정보 분산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정부지원사업 </w:t>
            </w:r>
            <w:r>
              <w:rPr>
                <w:b/>
                <w:sz w:val="18"/>
              </w:rPr>
              <w:t>연 3,000개+</w:t>
            </w:r>
            <w:r>
              <w:rPr>
                <w:sz w:val="18"/>
              </w:rPr>
              <w:t xml:space="preserve"> 분산 공고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중소벤처기업부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낮은 접근성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소상공인 디지털 정보 접근률 </w:t>
            </w:r>
            <w:r>
              <w:rPr>
                <w:b/>
                <w:sz w:val="18"/>
              </w:rPr>
              <w:t>34.2%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소상공인시장진흥공단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높은 실패율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5년 내 폐업률 </w:t>
            </w:r>
            <w:r>
              <w:rPr>
                <w:b/>
                <w:sz w:val="18"/>
              </w:rPr>
              <w:t>72.4%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통계청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자금 병목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초기 창업자 투자유치 성공률 </w:t>
            </w:r>
            <w:r>
              <w:rPr>
                <w:b/>
                <w:sz w:val="18"/>
              </w:rPr>
              <w:t>3% 미만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한국벤처투자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정보 비대칭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지원사업 정보 획득 경로: 지인 추천 </w:t>
            </w:r>
            <w:r>
              <w:rPr>
                <w:b/>
                <w:sz w:val="18"/>
              </w:rPr>
              <w:t>58%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창업진흥원 실태조사</w:t>
            </w:r>
          </w:p>
        </w:tc>
      </w:tr>
    </w:tbl>
    <w:p/>
    <w:p>
      <w:pPr>
        <w:pStyle w:val="Heading3"/>
      </w:pPr>
      <w:r>
        <w:t>1.3 투자자 측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현황 (2026)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딜소싱 비효율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초기 VC 심사 대비 투자 전환율 </w:t>
            </w:r>
            <w:r>
              <w:rPr>
                <w:b/>
                <w:sz w:val="18"/>
              </w:rPr>
              <w:t>2-3%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KVCA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정보 검증 비용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건당 실사(DD) 비용 </w:t>
            </w:r>
            <w:r>
              <w:rPr>
                <w:b/>
                <w:sz w:val="18"/>
              </w:rPr>
              <w:t>500만~2,000만원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업계 평균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이력 불투명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창업자의 정부지원 수혜 이력 통합 조회 </w:t>
            </w:r>
            <w:r>
              <w:rPr>
                <w:b/>
                <w:sz w:val="18"/>
              </w:rPr>
              <w:t>불가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지역 딜 사각지대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수도권 외 투자 비중 </w:t>
            </w:r>
            <w:r>
              <w:rPr>
                <w:b/>
                <w:sz w:val="18"/>
              </w:rPr>
              <w:t>15% 미만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벤처투자 동향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초기 단계 접근 한계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Pre-Seed/Seed 전문 플랫폼 </w:t>
            </w:r>
            <w:r>
              <w:rPr>
                <w:b/>
                <w:sz w:val="18"/>
              </w:rPr>
              <w:t>부재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1.4 정부 측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현황 (2026)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데이터 소스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성과 추적 한계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지원 후 3년 이상 추적률 </w:t>
            </w:r>
            <w:r>
              <w:rPr>
                <w:b/>
                <w:sz w:val="18"/>
              </w:rPr>
              <w:t>20% 미만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감사원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중복 수혜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동일 기업 다부처 중복 수혜 </w:t>
            </w:r>
            <w:r>
              <w:rPr>
                <w:b/>
                <w:sz w:val="18"/>
              </w:rPr>
              <w:t>탐지 어려움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중기부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민간 연계 부족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정부지원 → 민간투자 연계율 </w:t>
            </w:r>
            <w:r>
              <w:rPr>
                <w:b/>
                <w:sz w:val="18"/>
              </w:rPr>
              <w:t>8.3%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창업진흥원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예산 대비 가시성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연 </w:t>
            </w:r>
            <w:r>
              <w:rPr>
                <w:b/>
                <w:sz w:val="18"/>
              </w:rPr>
              <w:t>~9조원</w:t>
            </w:r>
            <w:r>
              <w:rPr>
                <w:sz w:val="18"/>
              </w:rPr>
              <w:t xml:space="preserve"> 집행, 통합 성과 대시보드 </w:t>
            </w:r>
            <w:r>
              <w:rPr>
                <w:b/>
                <w:sz w:val="18"/>
              </w:rPr>
              <w:t>미비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기획재정부</w:t>
            </w:r>
          </w:p>
        </w:tc>
      </w:tr>
    </w:tbl>
    <w:p/>
    <w:p>
      <w:pPr>
        <w:pStyle w:val="Heading3"/>
      </w:pPr>
      <w:r>
        <w:t>1.5 시장 기회</w:t>
      </w:r>
    </w:p>
    <w:p>
      <w:r>
        <w:rPr>
          <w:b/>
        </w:rPr>
        <w:t>국내 시장 (TAM → SAM → SOM)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산출 근거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TAM</w:t>
            </w:r>
            <w:r>
              <w:rPr>
                <w:sz w:val="18"/>
              </w:rPr>
              <w:t xml:space="preserve"> (전체 창업 생태계)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12.7조원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9조 + VC투자 3.7조 (2025 기준)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SAM</w:t>
            </w:r>
            <w:r>
              <w:rPr>
                <w:sz w:val="18"/>
              </w:rPr>
              <w:t xml:space="preserve"> (디지털 접근 가능)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2.1조원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정보서비스 + SaaS + 매칭 수수료 시장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SOM</w:t>
            </w:r>
            <w:r>
              <w:rPr>
                <w:sz w:val="18"/>
              </w:rPr>
              <w:t xml:space="preserve"> (초기 3년 목표)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180억원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창업자 10만 + 투자자 2,000 + B2G 계약</w:t>
            </w:r>
          </w:p>
        </w:tc>
      </w:tr>
    </w:tbl>
    <w:p/>
    <w:p>
      <w:r>
        <w:rPr>
          <w:b/>
        </w:rPr>
        <w:t>글로벌 시장 기회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수치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스타트업 플랫폼 시장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$4.8B</w:t>
            </w:r>
            <w:r>
              <w:rPr>
                <w:sz w:val="18"/>
              </w:rPr>
              <w:t xml:space="preserve"> (2026)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AngelList, Crunchbase 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CES 2025 참가 기업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1,031개</w:t>
            </w:r>
            <w:r>
              <w:rPr>
                <w:sz w:val="18"/>
              </w:rPr>
              <w:t xml:space="preserve"> (최대 외국 대표단)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진출 수요 입증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K-Startup Grand Challenge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40개국</w:t>
            </w:r>
            <w:r>
              <w:rPr>
                <w:sz w:val="18"/>
              </w:rPr>
              <w:t xml:space="preserve"> 참여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창업 생태계 글로벌 관심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재외 한인 창업자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추정 5만+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미개척 시장</w:t>
            </w:r>
          </w:p>
        </w:tc>
      </w:tr>
    </w:tbl>
    <w:p/>
    <w:p>
      <w:pPr>
        <w:pStyle w:val="Heading3"/>
      </w:pPr>
      <w:r>
        <w:t>1.6 경쟁 환경 분석</w:t>
      </w:r>
    </w:p>
    <w:p>
      <w:r>
        <w:rPr>
          <w:b/>
        </w:rPr>
        <w:t>국내 경쟁사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포지셔닝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강점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약점 (우리의 기회)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TheVC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데이터베이스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라운드 추적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정부지원 데이터 </w:t>
            </w:r>
            <w:r>
              <w:rPr>
                <w:b/>
                <w:sz w:val="18"/>
              </w:rPr>
              <w:t>無</w:t>
            </w:r>
            <w:r>
              <w:rPr>
                <w:sz w:val="18"/>
              </w:rPr>
              <w:t xml:space="preserve">, 창업자 도구 </w:t>
            </w:r>
            <w:r>
              <w:rPr>
                <w:b/>
                <w:sz w:val="18"/>
              </w:rPr>
              <w:t>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혁신의숲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스타트업 DB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기업 정보 통합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투자자 기능 </w:t>
            </w:r>
            <w:r>
              <w:rPr>
                <w:b/>
                <w:sz w:val="18"/>
              </w:rPr>
              <w:t>無</w:t>
            </w:r>
            <w:r>
              <w:rPr>
                <w:sz w:val="18"/>
              </w:rPr>
              <w:t xml:space="preserve">, 커뮤니티 </w:t>
            </w:r>
            <w:r>
              <w:rPr>
                <w:b/>
                <w:sz w:val="18"/>
              </w:rPr>
              <w:t>無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TIPS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VC 프로그램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신뢰성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플랫폼 </w:t>
            </w:r>
            <w:r>
              <w:rPr>
                <w:b/>
                <w:sz w:val="18"/>
              </w:rPr>
              <w:t>아님</w:t>
            </w:r>
            <w:r>
              <w:rPr>
                <w:sz w:val="18"/>
              </w:rPr>
              <w:t>, 소수 선발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SparkLabs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액셀러레이터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네트워크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소상공인 </w:t>
            </w:r>
            <w:r>
              <w:rPr>
                <w:b/>
                <w:sz w:val="18"/>
              </w:rPr>
              <w:t>제외</w:t>
            </w:r>
            <w:r>
              <w:rPr>
                <w:sz w:val="18"/>
              </w:rPr>
              <w:t>, 폐쇄적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와디즈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크라우드펀딩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대중 접근성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초기 VC 연결 </w:t>
            </w:r>
            <w:r>
              <w:rPr>
                <w:b/>
                <w:sz w:val="18"/>
              </w:rPr>
              <w:t>無</w:t>
            </w:r>
            <w:r>
              <w:rPr>
                <w:sz w:val="18"/>
              </w:rPr>
              <w:t xml:space="preserve">, 정부 연계 </w:t>
            </w:r>
            <w:r>
              <w:rPr>
                <w:b/>
                <w:sz w:val="18"/>
              </w:rPr>
              <w:t>無</w:t>
            </w:r>
          </w:p>
        </w:tc>
      </w:tr>
    </w:tbl>
    <w:p/>
    <w:p>
      <w:r>
        <w:rPr>
          <w:b/>
        </w:rPr>
        <w:t>글로벌 경쟁사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서비스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포지셔닝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한국 시장 적용 한계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AngelList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투자-채용 플랫폼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한국 정부지원 연동 </w:t>
            </w:r>
            <w:r>
              <w:rPr>
                <w:b/>
                <w:sz w:val="18"/>
              </w:rPr>
              <w:t>불가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Crunchbase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기업 데이터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한국 초기 스타트업 커버리지 </w:t>
            </w:r>
            <w:r>
              <w:rPr>
                <w:b/>
                <w:sz w:val="18"/>
              </w:rPr>
              <w:t>부족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F6S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스타트업 지원사업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한국 정부사업 DB </w:t>
            </w:r>
            <w:r>
              <w:rPr>
                <w:b/>
                <w:sz w:val="18"/>
              </w:rPr>
              <w:t>미포함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Y Combinator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액셀러레이터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한국 로컬 생태계 연결 </w:t>
            </w:r>
            <w:r>
              <w:rPr>
                <w:b/>
                <w:sz w:val="18"/>
              </w:rPr>
              <w:t>無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2. 사업 목적: 삼각 플랫폼 (Triangle Platform)</w:t>
      </w:r>
    </w:p>
    <w:p>
      <w:pPr>
        <w:pStyle w:val="Heading3"/>
      </w:pPr>
      <w:r>
        <w:t>2.1 비전</w:t>
      </w:r>
    </w:p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b/>
          <w:i/>
          <w:sz w:val="18"/>
        </w:rPr>
        <w:t>"정부지원과 민간투자를 연결하여, 대한민국 창업 생태계의 정보 비대칭을 해소하는 삼각 플랫폼"</w:t>
      </w:r>
    </w:p>
    <w:p>
      <w:pPr>
        <w:pStyle w:val="Heading3"/>
      </w:pPr>
      <w:r>
        <w:t>2.2 삼각 플랫폼 구조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 xml:space="preserve">                    ┌─────────────────┐</w:t>
        <w:br/>
        <w:t xml:space="preserve">                    │    정부 (Gov)     │</w:t>
        <w:br/>
        <w:t xml:space="preserve">                    │  Active Enabler  │</w:t>
        <w:br/>
        <w:t xml:space="preserve">                    │                 │</w:t>
        <w:br/>
        <w:t xml:space="preserve">                    │ • 예산 활용 최적화  │</w:t>
        <w:br/>
        <w:t xml:space="preserve">                    │ • 성과 추적 대시보드 │</w:t>
        <w:br/>
        <w:t xml:space="preserve">                    │ • 생태계 활성화 증명 │</w:t>
        <w:br/>
        <w:t xml:space="preserve">                    └────┬───────┬────┘</w:t>
        <w:br/>
        <w:t xml:space="preserve">                         │       │</w:t>
        <w:br/>
        <w:t xml:space="preserve">              예산/인증    │       │   성과 데이터</w:t>
        <w:br/>
        <w:t xml:space="preserve">              지원사업     │       │   투자 연계율</w:t>
        <w:br/>
        <w:t xml:space="preserve">                         │       │</w:t>
        <w:br/>
        <w:t xml:space="preserve">                    ▼    │       │    ▼</w:t>
        <w:br/>
        <w:t xml:space="preserve">        ┌────────────┐  │       │  ┌────────────┐</w:t>
        <w:br/>
        <w:t xml:space="preserve">        │ 창업자       │◄─┘       └─►│ 투자자       │</w:t>
        <w:br/>
        <w:t xml:space="preserve">        │ (Founders)  │              │ (Investors) │</w:t>
        <w:br/>
        <w:t xml:space="preserve">        │             │              │             │</w:t>
        <w:br/>
        <w:t xml:space="preserve">        │ • 정보 + 도구 │◄────────────►│ • 딜소싱     │</w:t>
        <w:br/>
        <w:t xml:space="preserve">        │ • 커뮤니티    │  G2E Score   │ • 검증       │</w:t>
        <w:br/>
        <w:t xml:space="preserve">        │ • 정부지원    │  G-IR Profile│ • 연결       │</w:t>
        <w:br/>
        <w:t xml:space="preserve">        │ • 투자유치    │  IR Room     │ • 포트폴리오   │</w:t>
        <w:br/>
        <w:t xml:space="preserve">        └────────────┘              └────────────┘</w:t>
      </w:r>
    </w:p>
    <w:p>
      <w:pPr>
        <w:pStyle w:val="Heading3"/>
      </w:pPr>
      <w:r>
        <w:t>2.3 각 축의 핵심 가치</w:t>
      </w:r>
    </w:p>
    <w:p>
      <w:r>
        <w:rPr>
          <w:b/>
        </w:rPr>
        <w:t>창업자 축 (Founders Axis)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정보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+ 시장 인사이트 통합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Gov-Support Radar, 산업 리포트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도구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사업 운영 실전 도구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자동 생성, 사업계획서 템플릿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커뮤니티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동료 창업자 네트워크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 밋업, 업종별 그룹</w:t>
            </w:r>
          </w:p>
        </w:tc>
      </w:tr>
    </w:tbl>
    <w:p/>
    <w:p>
      <w:r>
        <w:rPr>
          <w:b/>
        </w:rPr>
        <w:t>투자자 축 (Investors Axis)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딜소싱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검증된 초기 딜 파이프라인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기반 필터링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이력 + 실적 통합 검증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열람, Due Diligence 보조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연결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창업자와 직접 소통 채널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Anonymous IR Room, Reverse Pitch</w:t>
            </w:r>
          </w:p>
        </w:tc>
      </w:tr>
    </w:tbl>
    <w:p/>
    <w:p>
      <w:r>
        <w:rPr>
          <w:b/>
        </w:rPr>
        <w:t>정부 축 (Government Axis — Active Enabler)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구성요소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기능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예산 활용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지원사업 매칭 최적화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 기반 적합도 매칭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성과 추적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지원 후 성장 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성장 대시보드, 투자 연계율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생태계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민관 연계 활성화 증명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→ 민간투자 전환율 데이터</w:t>
            </w:r>
          </w:p>
        </w:tc>
      </w:tr>
    </w:tbl>
    <w:p/>
    <w:p>
      <w:pPr>
        <w:pStyle w:val="Heading3"/>
      </w:pPr>
      <w:r>
        <w:t>2.4 플라이휠 (Flywheel) 모델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 xml:space="preserve">    ┌──────────────────────────────────────────────────┐</w:t>
        <w:br/>
        <w:t xml:space="preserve">    │                                                  │</w:t>
        <w:br/>
        <w:t xml:space="preserve">    │   ① 정부 예산 투입 (연 ~9조원 지원사업)             │</w:t>
        <w:br/>
        <w:t xml:space="preserve">    │         │                                        │</w:t>
        <w:br/>
        <w:t xml:space="preserve">    │         ▼                                        │</w:t>
        <w:br/>
        <w:t xml:space="preserve">    │   ② 창업자 검증 (정부 선발 = 1차 필터)              │</w:t>
        <w:br/>
        <w:t xml:space="preserve">    │         │                                        │</w:t>
        <w:br/>
        <w:t xml:space="preserve">    │         ▼                                        │</w:t>
        <w:br/>
        <w:t xml:space="preserve">    │   ③ G2E Score 생성 (정부지원 이력 → 투자 신뢰 신호) │</w:t>
        <w:br/>
        <w:t xml:space="preserve">    │         │                                        │</w:t>
        <w:br/>
        <w:t xml:space="preserve">    │         ▼                                        │</w:t>
        <w:br/>
        <w:t xml:space="preserve">    │   ④ 투자자 딜소싱 (검증된 파이프라인 접근)           │</w:t>
        <w:br/>
        <w:t xml:space="preserve">    │         │                                        │</w:t>
        <w:br/>
        <w:t xml:space="preserve">    │         ▼                                        │</w:t>
        <w:br/>
        <w:t xml:space="preserve">    │   ⑤ 투자 집행 → 성장 (민간자본 유입)                │</w:t>
        <w:br/>
        <w:t xml:space="preserve">    │         │                                        │</w:t>
        <w:br/>
        <w:t xml:space="preserve">    │         ▼                                        │</w:t>
        <w:br/>
        <w:t xml:space="preserve">    │   ⑥ 성과 증명 → 정부 (예산 ROI 가시화)              │</w:t>
        <w:br/>
        <w:t xml:space="preserve">    │         │                                        │</w:t>
        <w:br/>
        <w:t xml:space="preserve">    │         └──────────► ① 로 순환 (추가 예산 확보 근거) │</w:t>
        <w:br/>
        <w:t xml:space="preserve">    │                                                  │</w:t>
        <w:br/>
        <w:t xml:space="preserve">    └──────────────────────────────────────────────────┘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3. 타겟 고객 세분화</w:t>
      </w:r>
    </w:p>
    <w:p>
      <w:pPr>
        <w:pStyle w:val="Heading3"/>
      </w:pPr>
      <w:r>
        <w:t>3.1 고객 구조: 2대 고객 + 1 Enabler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┌─────────────────────────────────────────┐</w:t>
        <w:br/>
        <w:t>│          PRIMARY CUSTOMERS              │</w:t>
        <w:br/>
        <w:t>│                                         │</w:t>
        <w:br/>
        <w:t>│  ┌─────────────┐   ┌─────────────┐     │</w:t>
        <w:br/>
        <w:t>│  │ Customer A   │   │ Customer B   │     │</w:t>
        <w:br/>
        <w:t>│  │ 창업자        │   │ 투자자        │     │</w:t>
        <w:br/>
        <w:t>│  │ (Freemium)   │   │ (SaaS/건당)  │     │</w:t>
        <w:br/>
        <w:t>│  └─────────────┘   └─────────────┘     │</w:t>
        <w:br/>
        <w:t>│                                         │</w:t>
        <w:br/>
        <w:t>├─────────────────────────────────────────┤</w:t>
        <w:br/>
        <w:t>│          ACTIVE ENABLER                 │</w:t>
        <w:br/>
        <w:t>│                                         │</w:t>
        <w:br/>
        <w:t>│  ┌─────────────────────────────────┐   │</w:t>
        <w:br/>
        <w:t>│  │ 정부 / 공공기관 (B2G 계약)       │   │</w:t>
        <w:br/>
        <w:t>│  └─────────────────────────────────┘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t>3.2 Customer A: 창업자 (Founders)</w:t>
      </w:r>
    </w:p>
    <w:p>
      <w:r>
        <w:rPr>
          <w:b/>
        </w:rPr>
        <w:t>세그먼트 A-1: 소상공인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약 690만 사업체 (2025 통계청)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김민수 (42세), 서울 마포구 카페 운영 3년차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정부지원금 정보, 세무/노무 실전 팁, 매출 증대 전략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"어떤 지원사업이 나한테 맞는지 모르겠다"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낮음 → </w:t>
            </w:r>
            <w:r>
              <w:rPr>
                <w:b/>
                <w:sz w:val="18"/>
              </w:rPr>
              <w:t>Freemium</w:t>
            </w:r>
            <w:r>
              <w:rPr>
                <w:sz w:val="18"/>
              </w:rPr>
              <w:t xml:space="preserve"> (무료 정보 + 유료 매칭)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플랫폼 가치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Gov-Support Radar 맞춤 추천, 동종업계 커뮤니티</w:t>
            </w:r>
          </w:p>
        </w:tc>
      </w:tr>
    </w:tbl>
    <w:p/>
    <w:p>
      <w:r>
        <w:rPr>
          <w:b/>
        </w:rPr>
        <w:t>세그먼트 A-2: 초기 스타트업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연 신규 법인 약 13만개 (2025)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이지영 (31세), AI 기반 물류 SaaS, 창업 1년차, TIPS 도전 중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투자유치, 정부 R&amp;D 과제, IR 자료 작성, 멘토링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"정부지원 받은 게 투자자한테 어떻게 보일지 모르겠다"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중 → </w:t>
            </w:r>
            <w:r>
              <w:rPr>
                <w:b/>
                <w:sz w:val="18"/>
              </w:rPr>
              <w:t>Pro Plan</w:t>
            </w:r>
            <w:r>
              <w:rPr>
                <w:sz w:val="18"/>
              </w:rPr>
              <w:t xml:space="preserve"> (G-IR Profile, 투자자 매칭)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플랫폼 가치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생성, G-IR Profile, Investor Hub 접근</w:t>
            </w:r>
          </w:p>
        </w:tc>
      </w:tr>
    </w:tbl>
    <w:p/>
    <w:p>
      <w:r>
        <w:rPr>
          <w:b/>
        </w:rPr>
        <w:t>세그먼트 A-3: 예비 창업자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 희망자 약 80만명 (창업진흥원 2025 실태조사)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박준호 (27세), 대기업 퇴사 예정, F&amp;B 테크 아이디어 보유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 로드맵, 시장 검증, 초기 자금 확보 방법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"어디서부터 시작해야 할지 모르겠다"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낮음 → </w:t>
            </w:r>
            <w:r>
              <w:rPr>
                <w:b/>
                <w:sz w:val="18"/>
              </w:rPr>
              <w:t>Free Tier</w:t>
            </w:r>
            <w:r>
              <w:rPr>
                <w:sz w:val="18"/>
              </w:rPr>
              <w:t xml:space="preserve"> (전환 유도)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플랫폼 가치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온보딩 퀴즈, 맞춤 로드맵, Fail Forward 콘텐츠</w:t>
            </w:r>
          </w:p>
        </w:tc>
      </w:tr>
    </w:tbl>
    <w:p/>
    <w:p>
      <w:r>
        <w:rPr>
          <w:b/>
        </w:rPr>
        <w:t>세그먼트 A-4: 글로벌 진출 희망 창업자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CES 2025 한국 참가 1,031개사 + K-Startup Grand Challenge 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최서연 (35세), 바이오테크 스타트업, Series A, 미국 시장 진출 준비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Delaware Flip 가이드, 글로벌 VC 연결, 해외 전시회 정보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Pain Point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"한국에서의 정부지원 실적을 글로벌 투자자에게 어떻게 설명하나"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높음 → </w:t>
            </w:r>
            <w:r>
              <w:rPr>
                <w:b/>
                <w:sz w:val="18"/>
              </w:rPr>
              <w:t>Global Plan</w:t>
            </w:r>
            <w:r>
              <w:rPr>
                <w:sz w:val="18"/>
              </w:rPr>
              <w:t xml:space="preserve"> (글로벌 IR, 크로스보더 매칭)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플랫폼 가치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Launchpad, 영문 G-IR Profile, 해외 투자자 매칭</w:t>
            </w:r>
          </w:p>
        </w:tc>
      </w:tr>
    </w:tbl>
    <w:p/>
    <w:p>
      <w:pPr>
        <w:pStyle w:val="Heading3"/>
      </w:pPr>
      <w:r>
        <w:t>3.3 Customer B: 투자자 (Investors)</w:t>
      </w:r>
    </w:p>
    <w:p>
      <w:r>
        <w:rPr>
          <w:b/>
        </w:rPr>
        <w:t>세그먼트 B-1: 엔젤투자자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등록 엔젤투자자 약 4,500명 (2025 KBAN)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정태호 (52세), 전직 대기업 임원, 연 3~5건 투자, 건당 3천~1억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검증된 초기 딜 소싱, 소규모 투자 관리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중 → </w:t>
            </w:r>
            <w:r>
              <w:rPr>
                <w:b/>
                <w:sz w:val="18"/>
              </w:rPr>
              <w:t>Angel Plan</w:t>
            </w:r>
            <w:r>
              <w:rPr>
                <w:sz w:val="18"/>
              </w:rPr>
              <w:t xml:space="preserve"> (월 구독)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플랫폼 가치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기반 딜 추천, Anonymous IR Room</w:t>
            </w:r>
          </w:p>
        </w:tc>
      </w:tr>
    </w:tbl>
    <w:p/>
    <w:p>
      <w:r>
        <w:rPr>
          <w:b/>
        </w:rPr>
        <w:t>세그먼트 B-2: 초기 VC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Pre-Seed/Seed 전문 VC 약 120개사 (2025)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한미래 (38세), 50억 규모 초기 펀드 GP, 연 10건 투자 목표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대량 딜 스크리닝, 정부지원 이력 통합 검증, DD 효율화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높음 → </w:t>
            </w:r>
            <w:r>
              <w:rPr>
                <w:b/>
                <w:sz w:val="18"/>
              </w:rPr>
              <w:t>VC Pro Plan</w:t>
            </w:r>
            <w:r>
              <w:rPr>
                <w:sz w:val="18"/>
              </w:rPr>
              <w:t xml:space="preserve"> (팀 단위 구독)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플랫폼 가치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필터링, G-IR Profile 일괄 열람, 딜 파이프라인 대시보드</w:t>
            </w:r>
          </w:p>
        </w:tc>
      </w:tr>
    </w:tbl>
    <w:p/>
    <w:p>
      <w:r>
        <w:rPr>
          <w:b/>
        </w:rPr>
        <w:t>세그먼트 B-3: CVC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주요 CVC 약 80개 (2025 KVCA)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삼성넥스트, 현대크래들, LG테크놀로지벤처스 등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모기업 시너지 가능한 스타트업 발굴, 산업별 필터링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높음 → </w:t>
            </w:r>
            <w:r>
              <w:rPr>
                <w:b/>
                <w:sz w:val="18"/>
              </w:rPr>
              <w:t>Enterprise Plan</w:t>
            </w:r>
            <w:r>
              <w:rPr>
                <w:sz w:val="18"/>
              </w:rPr>
              <w:t xml:space="preserve"> (맞춤 대시보드)</w:t>
            </w:r>
          </w:p>
        </w:tc>
      </w:tr>
    </w:tbl>
    <w:p/>
    <w:p>
      <w:r>
        <w:rPr>
          <w:b/>
        </w:rPr>
        <w:t>세그먼트 B-4: 해외 투자자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상세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규모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투자 관심 해외 VC/엔젤 약 200+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페르소나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Sarah Chen, SF 기반 Cross-border VC, 한국 딜 탐색 중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니즈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영문 딜 정보, 한국 정부지원 체계 이해, 원격 DD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과금 의향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높음 → </w:t>
            </w:r>
            <w:r>
              <w:rPr>
                <w:b/>
                <w:sz w:val="18"/>
              </w:rPr>
              <w:t>Global Investor Plan</w:t>
            </w:r>
            <w:r>
              <w:rPr>
                <w:sz w:val="18"/>
              </w:rPr>
              <w:t xml:space="preserve"> (USD 과금)</w:t>
            </w:r>
          </w:p>
        </w:tc>
      </w:tr>
    </w:tbl>
    <w:p/>
    <w:p>
      <w:pPr>
        <w:pStyle w:val="Heading3"/>
      </w:pPr>
      <w:r>
        <w:t>3.4 Active Enabler: 정부 / 공공기관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기관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협력 모델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중소벤처기업부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정책 방향, 데이터 연동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공공데이터 API + 성과 리포트 납품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창업진흥원 (KISED)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지원사업 운영, 창업자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매칭 시스템 위탁 운영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지자체 창업센터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지역 창업자 연결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지역별 파트너십, 공동 행사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KOTRA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해외 진출 지원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K-Startup Grand Challenge 연계</w:t>
            </w:r>
          </w:p>
        </w:tc>
      </w:tr>
    </w:tbl>
    <w:p/>
    <w:p>
      <w:pPr>
        <w:pStyle w:val="Heading3"/>
      </w:pPr>
      <w:r>
        <w:t>3.5 고객별 니즈 매핑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소상공인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초기 스타트업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예비 창업자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글로벌 진출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엔젤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초기 VC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CVC</w:t>
            </w:r>
          </w:p>
        </w:tc>
        <w:tc>
          <w:tcPr>
            <w:tcW w:type="dxa" w:w="9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해외 투자자</w:t>
            </w:r>
          </w:p>
        </w:tc>
      </w:tr>
      <w:tr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Gov-Support Radar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Hub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 Launchpad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커뮤니티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  <w:tc>
          <w:tcPr>
            <w:tcW w:type="dxa" w:w="9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☆☆☆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4. 플랫폼 가치 제안 (Value Proposition)</w:t>
      </w:r>
    </w:p>
    <w:p>
      <w:pPr>
        <w:pStyle w:val="Heading3"/>
      </w:pPr>
      <w:r>
        <w:t>4.1 고객별 핵심 가치 제안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┌──────────────────────────────────────────────────────┐</w:t>
        <w:br/>
        <w:t>│  창업자를 위한 가치 제안                                 │</w:t>
        <w:br/>
        <w:t>│  ━━━━━━━━━━━━━━━━━━━━                                │</w:t>
        <w:br/>
        <w:t>│  "정부지원 + 투자유치 + 실전경영, 원스톱 플랫폼"           │</w:t>
        <w:br/>
        <w:t>│                                                      │</w:t>
        <w:br/>
        <w:t>│  • 흩어진 3,000개 지원사업을 AI가 나에게 맞춰 추천         │</w:t>
        <w:br/>
        <w:t>│  • 정부지원 이력이 자동으로 투자 IR 자료가 됨              │</w:t>
        <w:br/>
        <w:t>│  • 실패 경험까지 자산이 되는 Fail Forward 커뮤니티         │</w:t>
        <w:br/>
        <w:t>├──────────────────────────────────────────────────────┤</w:t>
        <w:br/>
        <w:t>│  투자자를 위한 가치 제안                                 │</w:t>
        <w:br/>
        <w:t>│  ━━━━━━━━━━━━━━━━━━━━                                │</w:t>
        <w:br/>
        <w:t>│  "정부 검증 + AI 매칭 + 딜 파이프라인, 한 곳에서"         │</w:t>
        <w:br/>
        <w:t>│                                                      │</w:t>
        <w:br/>
        <w:t>│  • 정부가 먼저 걸러준 초기 스타트업 딜소싱                 │</w:t>
        <w:br/>
        <w:t>│  • G2E Score로 정부지원 이력을 투자 신호로 해석            │</w:t>
        <w:br/>
        <w:t>│  • Anonymous IR Room으로 노출 부담 없이 탐색              │</w:t>
        <w:br/>
        <w:t>├──────────────────────────────────────────────────────┤</w:t>
        <w:br/>
        <w:t>│  정부를 위한 가치 제안                                   │</w:t>
        <w:br/>
        <w:t>│  ━━━━━━━━━━━━━━━━━━━━                                │</w:t>
        <w:br/>
        <w:t>│  "성과 추적 + 민간 연계 + 생태계 활성화 증명"             │</w:t>
        <w:br/>
        <w:t>│                                                      │</w:t>
        <w:br/>
        <w:t>│  • 지원 기업의 후속 성장 데이터 실시간 추적                │</w:t>
        <w:br/>
        <w:t>│  • 정부지원 → 민간투자 전환율 대시보드                    │</w:t>
        <w:br/>
        <w:t>│  • 예산 ROI 시각화 리포트 자동 생성                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G2E Score (Grant-to-Equity Score)</w:t>
      </w:r>
    </w:p>
    <w:p>
      <w:r>
        <w:rPr>
          <w:b/>
        </w:rPr>
        <w:t>개념</w:t>
      </w:r>
      <w:r>
        <w:t>: 정부 지원사업 수혜 이력을 투자 관점의 신뢰도 점수로 변환하는 알고리즘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┌─────────────────────────────────────────────────────┐</w:t>
        <w:br/>
        <w:t>│                  G2E Score 구성                       │</w:t>
        <w:br/>
        <w:t>│                                                     │</w:t>
        <w:br/>
        <w:t>│  ┌─────────────┐   ┌─────────────┐   ┌──────────┐ │</w:t>
        <w:br/>
        <w:t>│  │  정부지원     │   │  실적 지표    │   │  외부 검증 │ │</w:t>
        <w:br/>
        <w:t>│  │  이력 (40%)  │   │  (40%)      │   │  (20%)   │ │</w:t>
        <w:br/>
        <w:t>│  │             │   │             │   │          │ │</w:t>
        <w:br/>
        <w:t>│  │ • 선발 경쟁률 │   │ • 매출 성장률 │   │ • 특허    │ │</w:t>
        <w:br/>
        <w:t>│  │ • 지원 규모   │   │ • 고용 증가   │   │ • 인증    │ │</w:t>
        <w:br/>
        <w:t>│  │ • 과제 평가   │   │ • 사용자 지표 │   │ • 수상    │ │</w:t>
        <w:br/>
        <w:t>│  │ • 연속 선발   │   │ • 재무 건전성 │   │ • 언론    │ │</w:t>
        <w:br/>
        <w:t>│  └──────┬──────┘   └──────┬──────┘   └────┬─────┘ │</w:t>
        <w:br/>
        <w:t>│         └────────┬────────┘               │        │</w:t>
        <w:br/>
        <w:t>│                  ▼                        │        │</w:t>
        <w:br/>
        <w:t>│         ┌──────────────┐                 │        │</w:t>
        <w:br/>
        <w:t>│         │   AI 가중 합산  │◄────────────────┘        │</w:t>
        <w:br/>
        <w:t>│         └──────┬───────┘                           │</w:t>
        <w:br/>
        <w:t>│                ▼                                   │</w:t>
        <w:br/>
        <w:t>│     ┌────────────────────┐                        │</w:t>
        <w:br/>
        <w:t>│     │  G2E Score: 72/100  │                        │</w:t>
        <w:br/>
        <w:t>│     │  등급: A- (투자 적격) │                        │</w:t>
        <w:br/>
        <w:t>│     └────────────────────┘                        │</w:t>
        <w:br/>
        <w:t>└─────────────────────────────────────────────────────┘</w:t>
      </w:r>
    </w:p>
    <w:p>
      <w:r>
        <w:rPr>
          <w:b/>
        </w:rPr>
        <w:t>G2E Score 등급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점수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투자자 액션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90-100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최상위 검증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즉시 미팅 추천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75-89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우수 검증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적극 검토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60-74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양호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관심 목록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40-59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초기 단계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모니터링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0-39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미검증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추가 정보 필요</w:t>
            </w:r>
          </w:p>
        </w:tc>
      </w:tr>
    </w:tbl>
    <w:p/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b/>
          <w:i/>
          <w:sz w:val="18"/>
        </w:rPr>
        <w:t>주의</w:t>
      </w:r>
      <w:r>
        <w:rPr>
          <w:i/>
          <w:sz w:val="18"/>
        </w:rPr>
        <w:t xml:space="preserve">: G2E Score는 투자 판단의 </w:t>
      </w:r>
      <w:r>
        <w:rPr>
          <w:b/>
          <w:i/>
          <w:sz w:val="18"/>
        </w:rPr>
        <w:t>보조 신호</w:t>
      </w:r>
      <w:r>
        <w:rPr>
          <w:i/>
          <w:sz w:val="18"/>
        </w:rPr>
        <w:t>이며, 실제 투자 의사결정을 대체하지 않는다. 반드시 실적 지표(매출, 사용자, 성장률)와 결합하여 해석해야 한다.</w:t>
      </w:r>
    </w:p>
    <w:p>
      <w:pPr>
        <w:pStyle w:val="Heading3"/>
      </w:pPr>
      <w:r>
        <w:t>4.3 G-IR Profile (Government-Informed IR Profile)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┌────────────────────────────────────────────────┐</w:t>
        <w:br/>
        <w:t>│  G-IR Profile — [회사명]                        │</w:t>
        <w:br/>
        <w:t>│  ─────────────────────────────────────────────  │</w:t>
        <w:br/>
        <w:t>│                                                │</w:t>
        <w:br/>
        <w:t>│  G2E Score: ██████████░░ 78/100 [A등급]         │</w:t>
        <w:br/>
        <w:t>│                                                │</w:t>
        <w:br/>
        <w:t>│  ┌──── 기본 정보 ────┐  ┌──── 정부지원 이력 ────┐ │</w:t>
        <w:br/>
        <w:t>│  │ 업종: AI/SaaS     │  │ 2024 TIPS 선정       │ │</w:t>
        <w:br/>
        <w:t>│  │ 설립: 2023.03     │  │ 2024 창업도약 패키지   │ │</w:t>
        <w:br/>
        <w:t>│  │ 팀: 8명           │  │ 2025 R&amp;D 바우처      │ │</w:t>
        <w:br/>
        <w:t>│  │ 소재: 서울 강남    │  │ 총 수혜: 3.2억원     │ │</w:t>
        <w:br/>
        <w:t>│  └─────────────────┘  └─────────────────────┘ │</w:t>
        <w:br/>
        <w:t>│                                                │</w:t>
        <w:br/>
        <w:t>│  ┌──── 핵심 지표 ────────────────────────────┐  │</w:t>
        <w:br/>
        <w:t>│  │ MRR: 45M (+22% MoM)                     │  │</w:t>
        <w:br/>
        <w:t>│  │ 유저: 12,000 (+340% YoY)                 │  │</w:t>
        <w:br/>
        <w:t>│  │ 고용: 4명 → 8명 (1년)                     │  │</w:t>
        <w:br/>
        <w:t>│  │ 특허: 2건 등록, 1건 출원                   │  │</w:t>
        <w:br/>
        <w:t>│  └──────────────────────────────────────────┘  │</w:t>
        <w:br/>
        <w:t>│                                                │</w:t>
        <w:br/>
        <w:t>│  ┌──── 마일스톤 타임라인 ────────────────────┐   │</w:t>
        <w:br/>
        <w:t>│  │ 2023.03 법인설립                         │   │</w:t>
        <w:br/>
        <w:t>│  │ 2023.09 MVP 출시                        │   │</w:t>
        <w:br/>
        <w:t>│  │ 2024.01 TIPS 선정 (경쟁률 8:1)           │   │</w:t>
        <w:br/>
        <w:t>│  │ 2024.06 유료 전환 시작                    │   │</w:t>
        <w:br/>
        <w:t>│  │ 2025.01 MRR 45M 달성                   │   │</w:t>
        <w:br/>
        <w:t>│  └─────────────────────────────────────────┘   │</w:t>
        <w:br/>
        <w:t>│                                                │</w:t>
        <w:br/>
        <w:t>│  [IR Room 입장] [미팅 요청] [관심 목록 추가]      │</w:t>
        <w:br/>
        <w:t>└────────────────────────────────────────────────┘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경쟁사 대비 가치 제안 포지셔닝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가치 요소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TheVC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혁신의숲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AngelList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Founders Korea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AI 매칭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✓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데이터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△ (연동)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커뮤니티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△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✓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매칭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✓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5. 콘텐츠 전략: 5대 카테고리 × 듀얼 뷰</w:t>
      </w:r>
    </w:p>
    <w:p>
      <w:pPr>
        <w:pStyle w:val="Heading3"/>
      </w:pPr>
      <w:r>
        <w:t>5.1 듀얼 뷰(Dual View) 개념</w:t>
      </w:r>
    </w:p>
    <w:p>
      <w:r>
        <w:t xml:space="preserve">모든 콘텐츠는 </w:t>
      </w:r>
      <w:r>
        <w:rPr>
          <w:b/>
        </w:rPr>
        <w:t>Founder View</w:t>
      </w:r>
      <w:r>
        <w:t xml:space="preserve">와 </w:t>
      </w:r>
      <w:r>
        <w:rPr>
          <w:b/>
        </w:rPr>
        <w:t>Investor View</w:t>
      </w:r>
      <w:r>
        <w:t xml:space="preserve"> 두 가지 관점으로 제공된다.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┌──────────────────────────────────────────┐</w:t>
        <w:br/>
        <w:t>│           동일한 데이터 소스               │</w:t>
        <w:br/>
        <w:t>│                                          │</w:t>
        <w:br/>
        <w:t>│    ┌──────────┐      ┌──────────┐       │</w:t>
        <w:br/>
        <w:t>│    │ Founder  │      │ Investor │       │</w:t>
        <w:br/>
        <w:t>│    │   View   │      │   View   │       │</w:t>
        <w:br/>
        <w:t>│    │          │      │          │       │</w:t>
        <w:br/>
        <w:t>│    │ "나에게 맞는│      │ "어떤 창업자│       │</w:t>
        <w:br/>
        <w:t>│    │ 지원사업"  │      │  가 선발됐나"│       │</w:t>
        <w:br/>
        <w:t>│    └──────────┘      └──────────┘       │</w:t>
        <w:br/>
        <w:t>└──────────────────────────────────────────┘</w:t>
      </w:r>
    </w:p>
    <w:p>
      <w:pPr>
        <w:pStyle w:val="Heading3"/>
      </w:pPr>
      <w:r>
        <w:t>5.2 카테고리별 듀얼 뷰 전략</w:t>
      </w:r>
    </w:p>
    <w:p>
      <w:r>
        <w:rPr>
          <w:b/>
        </w:rPr>
        <w:t>카테고리 1: Gov-Support Radar (정부지원 레이더)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 View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Investor View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가치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"나에게 맞는 지원사업 찾기"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"어떤 기업이 정부 검증을 받았나"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맞춤 추천, 신청 가이드, 마감 알림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선발 기업 리스트, 경쟁률 데이터, 분야별 트렌드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적합도 점수, 원클릭 신청, 결과 알림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기업 필터링, 산업/지역별 분석</w:t>
            </w:r>
          </w:p>
        </w:tc>
      </w:tr>
    </w:tbl>
    <w:p/>
    <w:p>
      <w:r>
        <w:rPr>
          <w:b/>
        </w:rPr>
        <w:t>카테고리 2: Growth Playbook (성장 플레이북)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 View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Investor View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가치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"실전 사업 운영 가이드"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"포트폴리오 기업 성장 지원 콘텐츠"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세무, 법률, 마케팅, HR, </w:t>
            </w:r>
            <w:r>
              <w:rPr>
                <w:b/>
                <w:sz w:val="18"/>
              </w:rPr>
              <w:t>Global Launchpad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산업별 성장 벤치마크, 해외 진출 트렌드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Global Launchpad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Delaware Flip 가이드, CES 참가 전략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크로스보더 딜 기회, 글로벌 진출 기업 트래킹</w:t>
            </w:r>
          </w:p>
        </w:tc>
      </w:tr>
    </w:tbl>
    <w:p/>
    <w:p>
      <w:r>
        <w:rPr>
          <w:b/>
        </w:rPr>
        <w:t>카테고리 3: Founder's Voice (창업자의 목소리)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 View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Investor View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가치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"선배 창업자의 진짜 이야기"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"창업자의 사고방식과 실행력 판단"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인터뷰, 에세이, Q&amp;A, </w:t>
            </w:r>
            <w:r>
              <w:rPr>
                <w:b/>
                <w:sz w:val="18"/>
              </w:rPr>
              <w:t>Fail Forward 시리즈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창업자 인사이트 분석, 실패 패턴 리포트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 Forward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사례 학습, 회복 전략, 커뮤니티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실패 경험 창업자 = 경험 있는 창업자</w:t>
            </w:r>
            <w:r>
              <w:rPr>
                <w:sz w:val="18"/>
              </w:rPr>
              <w:t xml:space="preserve"> 발굴</w:t>
            </w:r>
          </w:p>
        </w:tc>
      </w:tr>
    </w:tbl>
    <w:p/>
    <w:p>
      <w:r>
        <w:rPr>
          <w:b/>
        </w:rPr>
        <w:t>카테고리 4: AI/DX Lab (AI/디지털전환 실전)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 View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Investor View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가치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"AI 도구 실전 도입 가이드"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"AI/DX 트렌드와 투자 기회"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도구 비교, 도입 사례, 비용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스타트업 동향, 기술 밸류에이션 트렌드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도구 추천, ROI 계산기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섹터 리포트, 기술 DD 참고자료</w:t>
            </w:r>
          </w:p>
        </w:tc>
      </w:tr>
    </w:tbl>
    <w:p/>
    <w:p>
      <w:r>
        <w:rPr>
          <w:b/>
        </w:rPr>
        <w:t>카테고리 5: Success Cases (성공 사례)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 View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Investor View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가치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"실제 성장 사례에서 배우기"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"검증된 성장 패턴 확인"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컨설팅 성공 사례, 정부지원 활용 사례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→ 투자유치 성공 사례 분석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기능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"비슷한 사례 상담" CTA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성공 기업 프로필 연동, 패턴 분석</w:t>
            </w:r>
          </w:p>
        </w:tc>
      </w:tr>
    </w:tbl>
    <w:p/>
    <w:p>
      <w:pPr>
        <w:pStyle w:val="Heading3"/>
      </w:pPr>
      <w:r>
        <w:t>5.3 콘텐츠 생산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비중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소스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주기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자동 생성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공고 크롤링, 시장 데이터 가공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실시간/일간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에디터 큐레이션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트렌드 분석, 심층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UGC (창업자 기고)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Founder's Voice, Fail Forward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수시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파트너 콘텐츠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법무법인, 회계법인, 전문가 칼럼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격주</w:t>
            </w:r>
          </w:p>
        </w:tc>
      </w:tr>
    </w:tbl>
    <w:p/>
    <w:p>
      <w:pPr>
        <w:pStyle w:val="Heading3"/>
      </w:pPr>
      <w:r>
        <w:t>5.4 카테고리 우선순위</w:t>
      </w:r>
    </w:p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i/>
          <w:sz w:val="18"/>
        </w:rPr>
        <w:t>Gov-Support Radar &gt; G2E/G-IR (투자 브릿지) &gt; Growth Playbook &gt; Founder's Voice (Fail Forward 포함) &gt; AI/DX Lab &gt; Success Cases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6. 킬러 피처 (3대 핵심)</w:t>
      </w:r>
    </w:p>
    <w:p>
      <w:pPr>
        <w:pStyle w:val="Heading3"/>
      </w:pPr>
      <w:r>
        <w:t>6.1 킬러 피처 1: Gov-Support Radar (정부지원 레이더)</w:t>
      </w:r>
    </w:p>
    <w:p>
      <w:r>
        <w:rPr>
          <w:b/>
        </w:rPr>
        <w:t>기존 v3 대비 변경</w:t>
      </w:r>
      <w:r>
        <w:t>: 투자자 시그널 레이어 추가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┌─────────────────────────────────────────────────────┐</w:t>
        <w:br/>
        <w:t>│  Gov-Support Radar v4                               │</w:t>
        <w:br/>
        <w:t>│  ───────────────────────────────────────────────     │</w:t>
        <w:br/>
        <w:t>│                                                     │</w:t>
        <w:br/>
        <w:t>│  [검색] 내 업종, 지역, 단계에 맞는 지원사업 찾기         │</w:t>
        <w:br/>
        <w:t>│                                                     │</w:t>
        <w:br/>
        <w:t>│  ┌─ 필터 ──────────────────────────────────────┐    │</w:t>
        <w:br/>
        <w:t>│  │ 업종: [AI/SW ▼]  지역: [서울 ▼]  단계: [초기 ▼] │    │</w:t>
        <w:br/>
        <w:t>│  │ 지원유형: [R&amp;D ▼]  금액: [1억 이상 ▼]          │    │</w:t>
        <w:br/>
        <w:t>│  └─────────────────────────────────────────────┘    │</w:t>
        <w:br/>
        <w:t>│                                                     │</w:t>
        <w:br/>
        <w:t>│  ┌─ 추천 결과 ─────────────────────────────────┐    │</w:t>
        <w:br/>
        <w:t>│  │  ★ 적합도 94%  2026 TIPS 프로그램             │    │</w:t>
        <w:br/>
        <w:t>│  │  최대 5억원  |  마감 D-12                     │    │</w:t>
        <w:br/>
        <w:t>│  │  [상세보기] [신청가이드] [저장]                 │    │</w:t>
        <w:br/>
        <w:t>│  │                                             │    │</w:t>
        <w:br/>
        <w:t>│  │  ★ 적합도 87%  서울시 AI 혁신바우처            │    │</w:t>
        <w:br/>
        <w:t>│  │  최대 1억원  |  마감 D-23                     │    │</w:t>
        <w:br/>
        <w:t>│  │  [상세보기] [신청가이드] [저장]                 │    │</w:t>
        <w:br/>
        <w:t>│  └─────────────────────────────────────────────┘    │</w:t>
        <w:br/>
        <w:t>│                                                     │</w:t>
        <w:br/>
        <w:t>│  ── Investor Signal Layer (투자자 전용) ──           │</w:t>
        <w:br/>
        <w:t>│  ┌─────────────────────────────────────────────┐    │</w:t>
        <w:br/>
        <w:t>│  │ 이번 주 TIPS 선발 기업 12개                    │    │</w:t>
        <w:br/>
        <w:t>│  │ AI/SW 분야 정부지원 증가율: +34% YoY           │    │</w:t>
        <w:br/>
        <w:t>│  │ [선발기업 리스트 보기] [트렌드 리포트]            │    │</w:t>
        <w:br/>
        <w:t>│  └─────────────────────────────────────────────┘    │</w:t>
        <w:br/>
        <w:t>└─────────────────────────────────────────────────────┘</w:t>
      </w:r>
    </w:p>
    <w:p>
      <w:r>
        <w:rPr>
          <w:b/>
        </w:rPr>
        <w:t>핵심 기술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수집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크롤러 + 공공데이터 API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3,000+ 지원사업 실시간 수집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매칭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LLM 기반 적합도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개인화 추천 점수 산출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알림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Push + Email + 카카오톡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마감/선발 결과 즉시 알림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투자자 레이어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선발 결과 집계 + 트렌드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검증 시그널 투자자 제공</w:t>
            </w:r>
          </w:p>
        </w:tc>
      </w:tr>
    </w:tbl>
    <w:p/>
    <w:p>
      <w:pPr>
        <w:pStyle w:val="Heading3"/>
      </w:pPr>
      <w:r>
        <w:t>6.2 킬러 피처 2: G2E Score &amp; G-IR Profile</w:t>
      </w:r>
    </w:p>
    <w:p>
      <w:r>
        <w:rPr>
          <w:b/>
        </w:rPr>
        <w:t>창업자 → 투자자를 잇는 핵심 브릿지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┌─────────────────────────────────────────────────────┐</w:t>
        <w:br/>
        <w:t>│  창업자 Journey                                      │</w:t>
        <w:br/>
        <w:t>│  ① 정부지원 신청/선발  →  ② 이력 자동 기록             │</w:t>
        <w:br/>
        <w:t>│  ③ 사업 성과 입력       →  ④ G2E Score 자동 산출      │</w:t>
        <w:br/>
        <w:t>│  ⑤ G-IR Profile 생성   →  ⑥ Investor Hub 노출       │</w:t>
        <w:br/>
        <w:t>│                                                     │</w:t>
        <w:br/>
        <w:t>│  투자자 Journey                                      │</w:t>
        <w:br/>
        <w:t>│  ① Investor Hub 접속   →  ② G2E Score 필터링         │</w:t>
        <w:br/>
        <w:t>│  ③ G-IR Profile 열람   →  ④ Anonymous IR Room        │</w:t>
        <w:br/>
        <w:t>│  ⑤ 미팅 요청 (실명 전환) →  ⑥ 투자 검토/집행           │</w:t>
        <w:br/>
        <w:t>└─────────────────────────────────────────────────────┘</w:t>
      </w:r>
    </w:p>
    <w:p>
      <w:r>
        <w:rPr>
          <w:b/>
        </w:rPr>
        <w:t>G2E Score 산출 로직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요소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가중치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세부 항목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최대 점수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정부지원 이력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TIPS 선발, R&amp;D 과제 수행, 경쟁률, 연속 선발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실적 지표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성장률, 고용 증가, 사용자 지표, 재무 건전성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40점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외부 검증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특허/인증, 수상 이력, 언론 보도, 전문가 추천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20점</w:t>
            </w:r>
          </w:p>
        </w:tc>
      </w:tr>
    </w:tbl>
    <w:p/>
    <w:p>
      <w:r>
        <w:rPr>
          <w:b/>
        </w:rPr>
        <w:t>MVP 검증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활동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Alpha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1-2개월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50명 창업자 수동 G2E Score 생성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개념 검증, 투자자 반응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Beta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3-4개월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 산출 시스템 + 200 프로필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투자자 10명 파일럿 사용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v1.0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5-6개월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공개 출시, 1,000 프로필 목표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50건 투자자 열람</w:t>
            </w:r>
          </w:p>
        </w:tc>
      </w:tr>
    </w:tbl>
    <w:p/>
    <w:p>
      <w:pPr>
        <w:pStyle w:val="Heading3"/>
      </w:pPr>
      <w:r>
        <w:t>6.3 킬러 피처 3: Investor Hub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┌─────────────────────────────────────────────────────┐</w:t>
        <w:br/>
        <w:t>│  Investor Hub                                       │</w:t>
        <w:br/>
        <w:t>│  ───────────────────────────────────────────────     │</w:t>
        <w:br/>
        <w:t>│                                                     │</w:t>
        <w:br/>
        <w:t>│  [탭: 딜 파이프라인 | IR Room | Reverse Pitch | 리포트] │</w:t>
        <w:br/>
        <w:t>│                                                     │</w:t>
        <w:br/>
        <w:t>│  ── 딜 파이프라인 ──────────────────────────────      │</w:t>
        <w:br/>
        <w:t>│  │ 필터: G2E [A이상 ▼] 업종 [AI ▼] 단계 [Seed ▼] │    │</w:t>
        <w:br/>
        <w:t>│  │                                             │    │</w:t>
        <w:br/>
        <w:t>│  │  기업A G2E:82  |  기업B G2E:78  |  기업C G2E:91 │    │</w:t>
        <w:br/>
        <w:t>│  │  AI/SaaS       |  바이오        |  핀테크       │    │</w:t>
        <w:br/>
        <w:t>│  │  [열람]         |  [열람]        |  [열람]       │    │</w:t>
        <w:br/>
        <w:t>│                                                     │</w:t>
        <w:br/>
        <w:t>│  ── Anonymous IR Room ─────────────────────────      │</w:t>
        <w:br/>
        <w:t>│  │ 투자자와 창업자가 익명으로 Q&amp;A를 주고받는 공간    │    │</w:t>
        <w:br/>
        <w:t>│  │ 투자자(익명): "현재 Burn Rate은?"              │    │</w:t>
        <w:br/>
        <w:t>│  │ 창업자: "월 2,500만원, 런웨이 14개월"           │    │</w:t>
        <w:br/>
        <w:t>│  │ [실명 전환 요청]  [미팅 제안]  [패스]           │    │</w:t>
        <w:br/>
        <w:t>│                                                     │</w:t>
        <w:br/>
        <w:t>│  ── Reverse Pitch ─────────────────────────────      │</w:t>
        <w:br/>
        <w:t>│  │ 투자자가 "우리는 이런 딜을 찾고 있다"를 게시     │    │</w:t>
        <w:br/>
        <w:t>│  │ ○○벤처스: "AI x 물류, Seed~Pre-A, MRR 2천만+" │    │</w:t>
        <w:br/>
        <w:t>│  │ [지원하기] 매칭된 기업 8개                      │    │</w:t>
        <w:br/>
        <w:t>└─────────────────────────────────────────────────────┘</w:t>
      </w:r>
    </w:p>
    <w:p>
      <w:r>
        <w:rPr>
          <w:b/>
        </w:rPr>
        <w:t>Investor Hub 요금제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Free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Angel (₩99K/월)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VC Pro (₩490K/월)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Enterprise (별도)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열람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3건/월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30건/월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열람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10건/월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Anonymous IR Room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3건/월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Reverse Pitch 게시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1건/월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5건/월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무제한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API 접근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✗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✓</w:t>
            </w:r>
          </w:p>
        </w:tc>
      </w:tr>
    </w:tbl>
    <w:p/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b/>
          <w:i/>
          <w:sz w:val="18"/>
        </w:rPr>
        <w:t>규제 유의</w:t>
      </w:r>
      <w:r>
        <w:rPr>
          <w:i/>
          <w:sz w:val="18"/>
        </w:rPr>
        <w:t xml:space="preserve">: 투자 중개 기능은 자본시장법상 금융투자업 인가 사항에 해당할 수 있다. 초기에는 </w:t>
      </w:r>
      <w:r>
        <w:rPr>
          <w:b/>
          <w:i/>
          <w:sz w:val="18"/>
        </w:rPr>
        <w:t>정보 제공 + 연결</w:t>
      </w:r>
      <w:r>
        <w:rPr>
          <w:i/>
          <w:sz w:val="18"/>
        </w:rPr>
        <w:t>에 한정하고, 투자 계약/자금 이동은 플랫폼 밖에서 진행하도록 설계한다. 금융감독원 사전 협의 필수.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7. Fail Forward 전략</w:t>
      </w:r>
    </w:p>
    <w:p>
      <w:pPr>
        <w:pStyle w:val="Heading3"/>
      </w:pPr>
      <w:r>
        <w:t>7.1 철학: 실패를 자산으로 전환</w:t>
      </w:r>
    </w:p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i/>
          <w:sz w:val="18"/>
        </w:rPr>
        <w:t>"실패는 숨겨야 할 치부가 아니라, 생태계 전체가 학습해야 할 가장 값비싼 데이터다."</w:t>
      </w:r>
    </w:p>
    <w:p>
      <w:r>
        <w:t xml:space="preserve">한국 창업 생태계는 실패에 대한 </w:t>
      </w:r>
      <w:r>
        <w:rPr>
          <w:b/>
        </w:rPr>
        <w:t>낙인(stigma)</w:t>
      </w:r>
      <w:r>
        <w:t xml:space="preserve">이 강하다. 그러나 글로벌 관점에서 실패 데이터는 </w:t>
      </w:r>
      <w:r>
        <w:rPr>
          <w:b/>
        </w:rPr>
        <w:t>희소하고 가치 있는 자산</w:t>
      </w:r>
      <w:r>
        <w:t>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글로벌 벤치마크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인사이트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FuckUp Nights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스토리텔링 이벤트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330+ 도시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공유가 커뮤니티를 만든다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분석 컨퍼런스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Silicon Valley 기원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체계적 실패 분석이 성공률을 높인다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Failory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Post-mortem 데이터베이스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300+ 사례 분석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패턴은 반복되며 예방 가능하다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한국 실패박람회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주도 실패 수용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연 1회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정부도 실패 수용 문화를 원한다</w:t>
            </w:r>
          </w:p>
        </w:tc>
      </w:tr>
    </w:tbl>
    <w:p/>
    <w:p>
      <w:pPr>
        <w:pStyle w:val="Heading3"/>
      </w:pPr>
      <w:r>
        <w:t>7.2 Fail Forward 콘텐츠 체계</w:t>
      </w:r>
    </w:p>
    <w:p>
      <w:r>
        <w:rPr>
          <w:b/>
        </w:rPr>
        <w:t>Layer 1: Post-mortem Database (실패 사례 DB)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┌─────────────────────────────────────────────────────┐</w:t>
        <w:br/>
        <w:t>│  Fail Forward — Post-mortem DB                      │</w:t>
        <w:br/>
        <w:t>│                                                     │</w:t>
        <w:br/>
        <w:t>│  [필터: 업종 | 실패 원인 | 운영 기간 | 투자 단계]       │</w:t>
        <w:br/>
        <w:t>│                                                     │</w:t>
        <w:br/>
        <w:t>│  사례 #127: "AI 기반 부동산 플랫폼 — 18개월의 기록"    │</w:t>
        <w:br/>
        <w:t>│  업종: PropTech  |  운영: 2023.03~2024.09            │</w:t>
        <w:br/>
        <w:t>│  투자: Seed 5억  |  팀: 6명                          │</w:t>
        <w:br/>
        <w:t>│  실패 원인: [PMF 미달성] [번레이트 과다] [팀 갈등]      │</w:t>
        <w:br/>
        <w:t>│  핵심 교훈: "B2B 전환이 6개월 늦었다"                  │</w:t>
        <w:br/>
        <w:t>│  창업자 현재: ○○기업 CTO (2번째 창업 준비 중)          │</w:t>
        <w:br/>
        <w:t>│  [전체 읽기] [창업자 프로필] [유사 사례]                │</w:t>
        <w:br/>
        <w:t>└─────────────────────────────────────────────────────┘</w:t>
      </w:r>
    </w:p>
    <w:p>
      <w:r>
        <w:rPr>
          <w:b/>
        </w:rPr>
        <w:t>Layer 2: Fail Forward 콘텐츠 시리즈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주기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대상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 Forward 인터뷰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영상 + 텍스트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격주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창업자 전체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실패 패턴 분석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기반 리포트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창업자 + 투자자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Post-mortem 템플릿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구조화된 작성 도구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상시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경험 창업자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회복탄력성 가이드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실전 가이드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분기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후 재기 창업자</w:t>
            </w:r>
          </w:p>
        </w:tc>
      </w:tr>
    </w:tbl>
    <w:p/>
    <w:p>
      <w:r>
        <w:rPr>
          <w:b/>
        </w:rPr>
        <w:t>Layer 3: Fail Forward 이벤트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형식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주기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규모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월간 밋업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FuckUp Nights 형식 (3명 발표 + 네트워킹)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1회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50-100명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분기 컨퍼런스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FailCon 형식 (키노트 + 패널)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분기 1회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300-500명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연간 Summit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실패박람회 연계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연 1회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1,000명+</w:t>
            </w:r>
          </w:p>
        </w:tc>
      </w:tr>
    </w:tbl>
    <w:p/>
    <w:p>
      <w:pPr>
        <w:pStyle w:val="Heading3"/>
      </w:pPr>
      <w:r>
        <w:t>7.3 창업자 관점의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구현 방식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학습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타인의 실패에서 패턴 학습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Post-mortem DB, 패턴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회복탄력성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경험 창업자의 심리적 회복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커뮤니티, 멘토링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네트워크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실패를 공유한 창업자 간 유대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 밋업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재기 신호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투명 공개 = 신뢰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Profile에 Fail Forward 배지</w:t>
            </w:r>
          </w:p>
        </w:tc>
      </w:tr>
    </w:tbl>
    <w:p/>
    <w:p>
      <w:pPr>
        <w:pStyle w:val="Heading3"/>
      </w:pPr>
      <w:r>
        <w:t>7.4 투자자 관점의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가치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구현 방식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패턴 인식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업종별 반복되는 실패 요인 파악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원인 태그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리스크 감소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대상의 잠재 실패 요인 사전 인지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패턴 매칭 알림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경험자 발굴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1회 실패 후 재도전 = 더 강한 창업자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"Re-Founder" 필터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DD 보조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실패 사례 참조 실사 체크리스트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업종별 자동 생성</w:t>
            </w:r>
          </w:p>
        </w:tc>
      </w:tr>
    </w:tbl>
    <w:p/>
    <w:p>
      <w:pPr>
        <w:pStyle w:val="Heading3"/>
      </w:pPr>
      <w:r>
        <w:t>7.5 Fail Forward 성장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활동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Seed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Month 1-3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Post-mortem 50건 수집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직접 인터뷰, 수동 작성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Growth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 4-9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DB 200건 + 월간 밋업 정착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UGC 오픈, FuckUp Nights 파트너십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Scale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Month 10-18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DB 500건 + 분기 컨퍼런스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 패턴 분석, 투자자 리포트 상품화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Ecosystem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Year 2+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최대 실패 학습 플랫폼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 연계, 학술 연구 협력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8. 글로벌 전략</w:t>
      </w:r>
    </w:p>
    <w:p>
      <w:pPr>
        <w:pStyle w:val="Heading3"/>
      </w:pPr>
      <w:r>
        <w:t>8.1 전략 개요</w:t>
      </w:r>
    </w:p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i/>
          <w:sz w:val="18"/>
        </w:rPr>
        <w:t>"한국에서 검증된 창업자를 세계로, 세계의 자본과 기회를 한국으로"</w:t>
      </w:r>
    </w:p>
    <w:p>
      <w:pPr>
        <w:pStyle w:val="Heading3"/>
      </w:pPr>
      <w:r>
        <w:t>8.2 Silicon Valley Connection</w:t>
      </w:r>
    </w:p>
    <w:p>
      <w:r>
        <w:rPr>
          <w:b/>
        </w:rPr>
        <w:t>Delaware Flip 지원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배경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CES 2025에 1,031개 한국 기업 참가, 글로벌 진출 수요 폭증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현실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→ 미국 법인 전환(Flip) 시 85.5%는 현지 창업 (한국 기반 Flip은 소수)</w:t>
            </w:r>
          </w:p>
        </w:tc>
      </w:tr>
      <w:tr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우리의 역할</w:t>
            </w:r>
          </w:p>
        </w:tc>
        <w:tc>
          <w:tcPr>
            <w:tcW w:type="dxa" w:w="432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Flip 프로세스 가이드 + 전문가 연결 (직접 수행 아님)</w:t>
            </w:r>
          </w:p>
        </w:tc>
      </w:tr>
    </w:tbl>
    <w:p/>
    <w:p>
      <w:r>
        <w:rPr>
          <w:b/>
        </w:rPr>
        <w:t>Delaware Flip 가이드 콘텐츠</w:t>
      </w:r>
    </w:p>
    <w:p>
      <w:pPr>
        <w:pStyle w:val="ListBullet"/>
        <w:ind w:left="720"/>
      </w:pPr>
      <w:r>
        <w:t>Step 1: Flip 적합성 진단 (체크리스트)</w:t>
      </w:r>
    </w:p>
    <w:p>
      <w:pPr>
        <w:pStyle w:val="ListBullet"/>
        <w:ind w:left="720"/>
      </w:pPr>
      <w:r>
        <w:t>Step 2: 법인 구조 설계 (Delaware C-Corp vs 한국 본사 유지 비교)</w:t>
      </w:r>
    </w:p>
    <w:p>
      <w:pPr>
        <w:pStyle w:val="ListBullet"/>
        <w:ind w:left="720"/>
      </w:pPr>
      <w:r>
        <w:t>Step 3: 세무/법률 전문가 연결 (파트너 법무법인 매칭)</w:t>
      </w:r>
    </w:p>
    <w:p>
      <w:pPr>
        <w:pStyle w:val="ListBullet"/>
        <w:ind w:left="720"/>
      </w:pPr>
      <w:r>
        <w:t>Step 4: 미국 VC 네트워크 접근 (영문 G-IR Profile + 크로스보더 매칭)</w:t>
      </w:r>
    </w:p>
    <w:p>
      <w:pPr>
        <w:pStyle w:val="ListBullet"/>
        <w:ind w:left="720"/>
      </w:pPr>
      <w:r>
        <w:t>Step 5: 후속 지원 (비자, 은행계좌, 사무실, 현지 커뮤니티)</w:t>
      </w:r>
    </w:p>
    <w:p>
      <w:pPr>
        <w:pStyle w:val="Heading3"/>
      </w:pPr>
      <w:r>
        <w:t>8.3 글로벌 펀딩 연계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규모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우리의 역할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K-Startup Grand Challenge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40개국 참여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참가자 사전 매칭, 해외 참가자 한국 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TIPS 글로벌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해외 AC 연계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영문화, 해외 AC 소개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Born2Global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해외 진출 전담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콘텐츠 협력, 대상 기업 공유</w:t>
            </w:r>
          </w:p>
        </w:tc>
      </w:tr>
    </w:tbl>
    <w:p/>
    <w:p>
      <w:pPr>
        <w:pStyle w:val="Heading3"/>
      </w:pPr>
      <w:r>
        <w:t>8.4 글로벌 이벤트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시기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한국 현황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TFK 역할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CES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매년 1월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1,031개 참가 (2025)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미디어 커버리지, 참가 기업 프로필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TechCrunch Disrupt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매년 10월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Korean Pavilion (2023~)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IR 코칭, 투자자 사전 매칭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SXSW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매년 3월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참가 증가 추세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K-Startup 세션 공동 기획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Web Summit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매년 11월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유럽 진출 수요 증가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유럽 투자자 크로스보더 매칭</w:t>
            </w:r>
          </w:p>
        </w:tc>
      </w:tr>
    </w:tbl>
    <w:p/>
    <w:p>
      <w:pPr>
        <w:pStyle w:val="Heading3"/>
      </w:pPr>
      <w:r>
        <w:t>8.5 크로스보더 매칭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┌────────────────────────────────────────────────────┐</w:t>
        <w:br/>
        <w:t>│  Cross-Border Matching Engine                      │</w:t>
        <w:br/>
        <w:t>│                                                    │</w:t>
        <w:br/>
        <w:t>│  한국 창업자 → 글로벌 투자자                          │</w:t>
        <w:br/>
        <w:t>│  • 영문 G-IR Profile 자동 생성                      │</w:t>
        <w:br/>
        <w:t>│  • G2E Score → Global Credibility Score            │</w:t>
        <w:br/>
        <w:t>│  • 해외 VC 선호 분야 매칭                           │</w:t>
        <w:br/>
        <w:t>│  • 시차 고려 Virtual IR 스케줄링                     │</w:t>
        <w:br/>
        <w:t>│                                                    │</w:t>
        <w:br/>
        <w:t>│  글로벌 투자자 → 한국 스타트업                        │</w:t>
        <w:br/>
        <w:t>│  • 한국 정부지원 체계 해설 가이드                     │</w:t>
        <w:br/>
        <w:t>│  • 산업별 한국 스타트업 큐레이션                      │</w:t>
        <w:br/>
        <w:t>│  • 한국 Co-invest 파트너 VC 연결                    │</w:t>
        <w:br/>
        <w:t>│                                                    │</w:t>
        <w:br/>
        <w:t>│  글로벌 창업자 → 한국 시장                           │</w:t>
        <w:br/>
        <w:t>│  • K-Startup Grand Challenge 가이드                 │</w:t>
        <w:br/>
        <w:t>│  • 한국 정부지원 신청 지원 (영문)                     │</w:t>
        <w:br/>
        <w:t>│  • 한국 파트너/고객사 매칭                           │</w:t>
        <w:br/>
        <w:t>└────────────────────────────────────────────────────┘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8.6 글로벌 파트너십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파트너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협력 내용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KOTRA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공공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해외 무역관 네트워크, K-Startup 공동 운영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공공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창업지원 프로그램 연계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재외한인창업지원센터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공공/민간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재외 한인 창업자 5만+ 네트워크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500 Global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민간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크로스보더 액셀러레이팅, 딜 공유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SparkLabs Global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민간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한국 출신 글로벌 AC, 공동 프로그램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★★☆</w:t>
            </w:r>
          </w:p>
        </w:tc>
      </w:tr>
    </w:tbl>
    <w:p/>
    <w:p>
      <w:pPr>
        <w:pStyle w:val="Heading3"/>
      </w:pPr>
      <w:r>
        <w:t>8.7 글로벌 전략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활동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Phase 1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Year 1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영문 콘텐츠 기반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영문 G-IR Profile, Flip 가이드, KOTRA MOU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Year 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크로스보더 매칭 시작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CES/TechCrunch 참가 기업 서비스, 해외 투자자 100명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Phase 3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Year 2-3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양방향 플랫폼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영문 서비스 정식 출시, 글로벌 VC 파트너 20개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Year 3+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아시아 스타트업 허브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일본/동남아 확장</w:t>
            </w:r>
          </w:p>
        </w:tc>
      </w:tr>
    </w:tbl>
    <w:p/>
    <w:p>
      <w:pPr>
        <w:spacing w:before="80" w:after="80"/>
        <w:ind w:left="567"/>
        <w:pBdr>
          <w:left w:val="single" w:sz="12" w:space="4" w:color="2F5496"/>
        </w:pBdr>
        <w:shd w:fill="F0F4FA" w:val="clear"/>
      </w:pPr>
      <w:r>
        <w:rPr>
          <w:b/>
          <w:i/>
          <w:sz w:val="18"/>
        </w:rPr>
        <w:t>현실적 고려</w:t>
      </w:r>
      <w:r>
        <w:rPr>
          <w:i/>
          <w:sz w:val="18"/>
        </w:rPr>
        <w:t>: 글로벌 전략은 국내 플랫폼이 충분히 검증된 후(MAU 50,000+, G2E Profile 3,000+) 본격 추진한다.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9. 리드 퍼널 전략 (Dual Funnel)</w:t>
      </w:r>
    </w:p>
    <w:p>
      <w:pPr>
        <w:pStyle w:val="Heading3"/>
      </w:pPr>
      <w:r>
        <w:t>9.1 Founder Funnel (창업자 퍼널)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[AWARENESS]     [INTEREST]      [SUBSCRIBE]    [CONVERT]   │</w:t>
        <w:br/>
        <w:t>│  SEO/검색유입 → 콘텐츠소비/  →  뉴스레터/   →  컨설팅/     │</w:t>
        <w:br/>
        <w:t>│  정부지원DB     AI매칭 체험     맞춤알림       신청대행     │</w:t>
        <w:br/>
        <w:t>│  SNS/커뮤니티   G2E Score 조회  커뮤니티 가입   G-IR 생성   │</w:t>
        <w:br/>
        <w:t>│                                                             │</w:t>
        <w:br/>
        <w:t>│  목표: 100%  →  40%          →  15%          →  5%         │</w:t>
        <w:br/>
        <w:t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액션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 전환율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Awareness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사이트 방문 / 첫 페이지뷰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 (유입 기준)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콘텐츠 2개+ 소비 / AI매칭 1회 사용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Subscribe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뉴스레터 구독 / 맞춤 알림 설정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15% (유입 대비)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컨설팅 신청 / 신청대행 / G-IR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5% (유입 대비)</w:t>
            </w:r>
          </w:p>
        </w:tc>
      </w:tr>
    </w:tbl>
    <w:p/>
    <w:p>
      <w:pPr>
        <w:pStyle w:val="Heading3"/>
      </w:pPr>
      <w:r>
        <w:t>9.2 Investor Funnel (투자자 퍼널)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[AWARENESS]     [INTEREST]      [SUBSCRIBE]    [CONVERT]   │</w:t>
        <w:br/>
        <w:t>│  딜플로우     → G2E Score/   →  Deal Alert  →  Premium     │</w:t>
        <w:br/>
        <w:t>│  콘텐츠        G-IR Profile     주간 리포트    구독/        │</w:t>
        <w:br/>
        <w:t>│  VC네트워킹    열람             투자자커뮤니티  Direct      │</w:t>
        <w:br/>
        <w:t>│                                                Connect     │</w:t>
        <w:br/>
        <w:t>│  목표: 100%  →  30%          →  12%          →  4%         │</w:t>
        <w:br/>
        <w:t>└─────────────────────────────────────────────────────────────┘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액션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 전환율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Awareness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Hub 랜딩 방문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 (유입 기준)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2개+ 열람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Subscribe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Deal Alert 구독 / 투자자 커뮤니티 가입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12% (유입 대비)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Convert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구독 / Direct Connect 요청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4% (유입 대비)</w:t>
            </w:r>
          </w:p>
        </w:tc>
      </w:tr>
    </w:tbl>
    <w:p/>
    <w:p>
      <w:pPr>
        <w:pStyle w:val="Heading3"/>
      </w:pPr>
      <w:r>
        <w:t>9.3 퍼널 교차점 (Funnel Intersection)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 xml:space="preserve">    FOUNDER FUNNEL                         INVESTOR FUNNEL</w:t>
        <w:br/>
        <w:t xml:space="preserve">         │                                       │</w:t>
        <w:br/>
        <w:t xml:space="preserve">    [G-IR Profile 생성] ──────────────→ [G-IR Profile 열람]</w:t>
        <w:br/>
        <w:t xml:space="preserve">    [G2E Score 획득]   ──────────────→ [G2E Score 기반 필터링]</w:t>
        <w:br/>
        <w:t xml:space="preserve">    [Fail Forward 공유] ─────────────→ [Fail Forward 인사이트]</w:t>
        <w:br/>
        <w:t xml:space="preserve">         │                                       │</w:t>
        <w:br/>
        <w:t xml:space="preserve">         └────────── MATCH ──────────────────────┘</w:t>
        <w:br/>
        <w:t xml:space="preserve">                       │</w:t>
        <w:br/>
        <w:t xml:space="preserve">              [Direct Connect → 투자 미팅 성사]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창업자 액션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플랫폼 처리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투자자 노출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생성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 투자적합성 분석 + 태그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Hub 대시보드에 노출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선정 업데이트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자동 반영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"정부검증 시그널"로 필터링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 포스트 작성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학습역량/회복력 지표화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투자자 인사이트 피드에 포함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10. 차별화 전략 (v4 — Triple Moat)</w:t>
      </w:r>
    </w:p>
    <w:p>
      <w:pPr>
        <w:pStyle w:val="Heading3"/>
      </w:pPr>
      <w:r>
        <w:t>10.1 경쟁 플랫폼 비교표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비교 항목</w:t>
            </w:r>
          </w:p>
        </w:tc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Founders Korea</w:t>
            </w:r>
          </w:p>
        </w:tc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TheVC</w:t>
            </w:r>
          </w:p>
        </w:tc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혁신의숲</w:t>
            </w:r>
          </w:p>
        </w:tc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K-Startup/bizinfo</w:t>
            </w:r>
          </w:p>
        </w:tc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AngelList</w:t>
            </w:r>
          </w:p>
        </w:tc>
        <w:tc>
          <w:tcPr>
            <w:tcW w:type="dxa" w:w="1234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와디즈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핵심 가치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정부+투자 브릿지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데이터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스타트업 DB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원본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투자 매칭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크라우드펀딩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정부지원 DB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✅ AI 큐레이션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일부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✅ 원본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G2E Score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✅ 독자 모델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G-IR Profile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✅ 정부실적 기반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기업 프로필만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자기 신고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펀딩 실적만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투자자 매칭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기관투자자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데이터만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글로벌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✅ 개인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매칭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✅ 정부+투자 통합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기본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 Forward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✅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글로벌 진출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✅ Phase 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⚠️ 연계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✅ 기본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❌</w:t>
            </w:r>
          </w:p>
        </w:tc>
      </w:tr>
    </w:tbl>
    <w:p/>
    <w:p>
      <w:pPr>
        <w:pStyle w:val="Heading3"/>
      </w:pPr>
      <w:r>
        <w:t>10.2 경쟁사별 포지셔닝</w:t>
      </w:r>
    </w:p>
    <w:p>
      <w:pPr>
        <w:pStyle w:val="ListBullet"/>
        <w:ind w:left="720"/>
      </w:pPr>
      <w:r>
        <w:rPr>
          <w:b/>
        </w:rPr>
        <w:t>vs TheVC</w:t>
      </w:r>
      <w:r>
        <w:t>: TheVC가 "투자 이후"를 추적하면, 우리는 "투자 이전" 정부 검증 시그널 제공. 업스트림 포지션.</w:t>
      </w:r>
    </w:p>
    <w:p>
      <w:pPr>
        <w:pStyle w:val="ListBullet"/>
        <w:ind w:left="720"/>
      </w:pPr>
      <w:r>
        <w:rPr>
          <w:b/>
        </w:rPr>
        <w:t>vs 혁신의숲</w:t>
      </w:r>
      <w:r>
        <w:t>: 혁신의숲이 "정보 조회"에 머물면, 우리는 "액션(매칭/연결)"까지 제공.</w:t>
      </w:r>
    </w:p>
    <w:p>
      <w:pPr>
        <w:pStyle w:val="ListBullet"/>
        <w:ind w:left="720"/>
      </w:pPr>
      <w:r>
        <w:rPr>
          <w:b/>
        </w:rPr>
        <w:t>vs K-Startup/bizinfo</w:t>
      </w:r>
      <w:r>
        <w:t>: 원본 데이터의 "라스트 마일" 해결. 큐레이션 + AI + 커뮤니티.</w:t>
      </w:r>
    </w:p>
    <w:p>
      <w:pPr>
        <w:pStyle w:val="ListBullet"/>
        <w:ind w:left="720"/>
      </w:pPr>
      <w:r>
        <w:rPr>
          <w:b/>
        </w:rPr>
        <w:t>vs AngelList</w:t>
      </w:r>
      <w:r>
        <w:t>: 한국 정부지원 생태계 깊은 이해. 연간 9조원 데이터는 글로벌 플랫폼 미커버.</w:t>
      </w:r>
    </w:p>
    <w:p>
      <w:pPr>
        <w:pStyle w:val="ListBullet"/>
        <w:ind w:left="720"/>
      </w:pPr>
      <w:r>
        <w:rPr>
          <w:b/>
        </w:rPr>
        <w:t>vs 와디즈</w:t>
      </w:r>
      <w:r>
        <w:t>: 와디즈는 리워드/증권형 소액, 우리는 기관투자자(VC/AC) 시리즈 투자 연결.</w:t>
      </w:r>
    </w:p>
    <w:p>
      <w:pPr>
        <w:pStyle w:val="Heading3"/>
      </w:pPr>
      <w:r>
        <w:t>10.3 Triple Moat (3중 해자)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TRIPLE MOAT                              │</w:t>
        <w:br/>
        <w:t>│                                                              │</w:t>
        <w:br/>
        <w:t>│  MOAT 1: 정부 데이터 독점 큐레이션                            │</w:t>
        <w:br/>
        <w:t>│  → 9조원 사업 DB + 선정/성과 종단 데이터 축적                  │</w:t>
        <w:br/>
        <w:t>│                                                              │</w:t>
        <w:br/>
        <w:t>│  MOAT 2: AI 매칭 엔진                                        │</w:t>
        <w:br/>
        <w:t>│  → G2E 알고리즘 피드백 학습, 후발주자 2년+ 격차                │</w:t>
        <w:br/>
        <w:t>│                                                              │</w:t>
        <w:br/>
        <w:t>│  MOAT 3: 양면 네트워크 효과                                   │</w:t>
        <w:br/>
        <w:t>│  → 창업자↑ → 투자자↑ → 창업자↑ (자기강화 루프)                │</w:t>
        <w:br/>
        <w:t>│  → 임계점: 창업자 5,000 + 투자자 200 (Phase 3 중반)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11. 수익 모델 (v4 — Dual Revenue)</w:t>
      </w:r>
    </w:p>
    <w:p>
      <w:pPr>
        <w:pStyle w:val="Heading3"/>
      </w:pPr>
      <w:r>
        <w:t>11.1 Phase별 수익화 전략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Phase 1-2 (0~6개월)          Phase 2-3 (6~12개월)         Phase 3+ (12개월~)</w:t>
        <w:br/>
        <w:t>────────────────────       ─────────────────────       ──────────────────</w:t>
        <w:br/>
        <w:t>창업자: 완전 무료            창업자: 완전 무료             창업자: Freemium</w:t>
        <w:br/>
        <w:t>+ 컨설팅 리드 수익           + 컨설팅 리드 확대            투자자: Premium 확대</w:t>
        <w:br/>
        <w:t xml:space="preserve">                            투자자: Premium 도입 (β)      B2G SaaS 출시</w:t>
        <w:br/>
        <w:t xml:space="preserve">                                                        글로벌 매칭 수수료</w:t>
      </w:r>
    </w:p>
    <w:p>
      <w:r>
        <w:rPr>
          <w:b/>
        </w:rPr>
        <w:t>핵심 원칙:</w:t>
      </w:r>
    </w:p>
    <w:p>
      <w:pPr>
        <w:pStyle w:val="ListBullet"/>
        <w:ind w:left="720"/>
      </w:pPr>
      <w:r>
        <w:t>창업자 측은 가능한 오래 무료 유지 → 네트워크 효과의 공급 측</w:t>
      </w:r>
    </w:p>
    <w:p>
      <w:pPr>
        <w:pStyle w:val="ListBullet"/>
        <w:ind w:left="720"/>
      </w:pPr>
      <w:r>
        <w:t>투자자 측에서 주된 수익 창출 → 네트워크 효과의 수요 측</w:t>
      </w:r>
    </w:p>
    <w:p>
      <w:pPr>
        <w:pStyle w:val="ListBullet"/>
        <w:ind w:left="720"/>
      </w:pPr>
      <w:r>
        <w:t>B2G는 Phase 3 이후 안정적 반복 수익 목표</w:t>
      </w:r>
    </w:p>
    <w:p>
      <w:pPr>
        <w:pStyle w:val="Heading3"/>
      </w:pPr>
      <w:r>
        <w:t>11.2 수익원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4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수익원</w:t>
            </w:r>
          </w:p>
        </w:tc>
        <w:tc>
          <w:tcPr>
            <w:tcW w:type="dxa" w:w="144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44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월 단가</w:t>
            </w:r>
          </w:p>
        </w:tc>
        <w:tc>
          <w:tcPr>
            <w:tcW w:type="dxa" w:w="144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예상 월 매출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컨설팅 리드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1~계속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₩50만~200만/건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₩500만~6,000만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정부지원 신청대행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1~계속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₩30만~100만/건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₩150만~2,000만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AI 도구 제휴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양측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1~계속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CPA/CPS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₩50만~300만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Investor Premium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2~계속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₩30만~100만/월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₩300만~1억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이벤트/세미나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양측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2~계속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₩5만~20만/인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₩250만~4,000만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B2G SaaS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Government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3+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₩500만~2,000만/월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₩1,000만~1억</w:t>
            </w:r>
          </w:p>
        </w:tc>
      </w:tr>
      <w:tr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글로벌 매칭 수수료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Global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3+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성사 건당 2~5%</w:t>
            </w:r>
          </w:p>
        </w:tc>
        <w:tc>
          <w:tcPr>
            <w:tcW w:type="dxa" w:w="144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</w:tr>
    </w:tbl>
    <w:p/>
    <w:p>
      <w:pPr>
        <w:pStyle w:val="Heading3"/>
      </w:pPr>
      <w:r>
        <w:t>11.3 Investor Premium 구독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플랜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월 요금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포함 기능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Basic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₩30만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G-IR 열람 50건/월, 주간 Deal Alert, 섹터 리포트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₩60만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무제한, Direct Connect 10건/월, G2E 상세 분석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Enterprise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₩100만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 + API, 커스텀 리포트, 전담 매니저</w:t>
            </w:r>
          </w:p>
        </w:tc>
      </w:tr>
    </w:tbl>
    <w:p/>
    <w:p>
      <w:pPr>
        <w:pStyle w:val="Heading3"/>
      </w:pPr>
      <w:r>
        <w:t>11.4 B2G SaaS (Phase 3+)</w:t>
      </w:r>
    </w:p>
    <w:p>
      <w:r>
        <w:t xml:space="preserve">정부기관에 제공하는 </w:t>
      </w:r>
      <w:r>
        <w:rPr>
          <w:b/>
        </w:rPr>
        <w:t>정부지원사업 성과추적 대시보드</w:t>
      </w:r>
      <w:r>
        <w:t>:</w:t>
      </w:r>
    </w:p>
    <w:p>
      <w:pPr>
        <w:pStyle w:val="ListBullet"/>
        <w:ind w:left="720"/>
      </w:pPr>
      <w:r>
        <w:t>선정기업 성장 지표 자동 추적</w:t>
      </w:r>
    </w:p>
    <w:p>
      <w:pPr>
        <w:pStyle w:val="ListBullet"/>
        <w:ind w:left="720"/>
      </w:pPr>
      <w:r>
        <w:t>지원사업별 ROI 분석 리포트 자동 생성</w:t>
      </w:r>
    </w:p>
    <w:p>
      <w:pPr>
        <w:pStyle w:val="ListBullet"/>
        <w:ind w:left="720"/>
      </w:pPr>
      <w:r>
        <w:t>정부지원 → 민간투자 연계율 추적</w:t>
      </w:r>
    </w:p>
    <w:p>
      <w:pPr>
        <w:pStyle w:val="ListBullet"/>
        <w:ind w:left="720"/>
      </w:pPr>
      <w:r>
        <w:t>실시간 KPI 모니터링 화면</w:t>
      </w:r>
    </w:p>
    <w:p>
      <w:r>
        <w:t>목표 고객: 중소벤처기업부, 창업진흥원, 지자체 창업지원센터, 테크노파크</w:t>
      </w:r>
    </w:p>
    <w:p>
      <w:pPr>
        <w:pStyle w:val="Heading3"/>
      </w:pPr>
      <w:r>
        <w:t>11.5 비용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비용 항목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1 (월)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2 (월)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3 (월)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인건비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₩1,000만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₩2,000만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개발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₩300만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₩800만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₩1,500만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AI/클라우드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₩200만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₩500만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마케팅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₩100만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₩300만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₩700만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법률/컴플라이언스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₩100만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₩200만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기타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₩100만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₩200만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₩300만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합계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₩1,100만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₩2,600만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₩5,200만</w:t>
            </w:r>
          </w:p>
        </w:tc>
      </w:tr>
    </w:tbl>
    <w:p/>
    <w:p>
      <w:r>
        <w:rPr>
          <w:b/>
        </w:rPr>
        <w:t>손익분기점</w:t>
      </w:r>
      <w:r>
        <w:t>: Phase 2 후반 ~ Phase 3 초반 (Investor Premium 20명 + 컨설팅 리드 안정화)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12. 멀티미디어 전략</w:t>
      </w:r>
    </w:p>
    <w:p>
      <w:pPr>
        <w:pStyle w:val="Heading3"/>
      </w:pPr>
      <w:r>
        <w:t>12.1 Crawl → Walk → Run</w:t>
      </w:r>
    </w:p>
    <w:p>
      <w:r>
        <w:rPr>
          <w:b/>
        </w:rPr>
        <w:t>Crawl (0~3개월) — 텍스트 기반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포맷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가이드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3회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블로그/뉴스레터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 인사이트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주 2회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블로그/SNS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 텍스트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격주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블로그/인터뷰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투자자 위클리 브리프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주 1회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뉴스레터</w:t>
            </w:r>
          </w:p>
        </w:tc>
      </w:tr>
    </w:tbl>
    <w:p/>
    <w:p>
      <w:r>
        <w:rPr>
          <w:b/>
        </w:rPr>
        <w:t>Walk (3~6개월) — 영상 본격화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포맷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해설 영상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1회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10~15분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Deal Review 영상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격주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15~20분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Founder Pitch 녹화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2회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플랫폼 비공개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 Forward 시리즈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월 1회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20~30분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Shorts/Reels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3회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60초 이내</w:t>
            </w:r>
          </w:p>
        </w:tc>
      </w:tr>
    </w:tbl>
    <w:p/>
    <w:p>
      <w:r>
        <w:rPr>
          <w:b/>
        </w:rPr>
        <w:t>Run (6~12개월) — 풀 멀티미디어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콘텐츠 유형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포맷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글로벌 이벤트 디스패치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분기 1회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현장 리포트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팟캐스트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격주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오디오 30~45분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라이브 Q&amp;A / AMA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1회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YouTube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데모데이 라이브 중계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분기 1회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스트리밍</w:t>
            </w:r>
          </w:p>
        </w:tc>
      </w:tr>
    </w:tbl>
    <w:p/>
    <w:p>
      <w:pPr>
        <w:pStyle w:val="Heading3"/>
      </w:pPr>
      <w:r>
        <w:t>12.2 숏폼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유형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빈도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예시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팁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2회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"이 지원사업 마감 D-7, 핵심 3줄 요약"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도구 리뷰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주 1회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"이 AI 도구로 사업계획서 시간 반으로"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해설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1회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"당신의 G2E Score는 몇 점?"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Fail Forward 클립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격주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"100억 투자받고 망한 이유 — 30초"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투자 트렌드 스냅샷</w:t>
            </w:r>
            <w:r>
              <w:rPr>
                <w:sz w:val="18"/>
              </w:rPr>
              <w:t xml:space="preserve"> (NEW)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1회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"이번 주 한국 VC 투자 트렌드 60초"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13. 성장 전략 (v4 — Dual Growth)</w:t>
      </w:r>
    </w:p>
    <w:p>
      <w:pPr>
        <w:pStyle w:val="Heading3"/>
      </w:pPr>
      <w:r>
        <w:t>13.1 Phase별 성장 목표</w:t>
      </w:r>
    </w:p>
    <w:p>
      <w:pPr>
        <w:pStyle w:val="Heading4"/>
      </w:pPr>
      <w:r>
        <w:t>Phase 1: Foundation (0~3개월)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액션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 가입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500명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무료 체험 캠페인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200건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온보딩 퀴즈 연동, 자동 생성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트래픽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 PV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SEO + 정부지원 DB 콘텐츠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뉴스레터 구독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리드 마그넷 (G2E 무료 리포트)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컨설팅 전환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15건/월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→ 컨설팅 퍼널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콘텐츠 발행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+ 창업 + AI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사전 관심 수집만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랜딩페이지 + 대기 리스트</w:t>
            </w:r>
          </w:p>
        </w:tc>
      </w:tr>
    </w:tbl>
    <w:p/>
    <w:p>
      <w:pPr>
        <w:pStyle w:val="Heading4"/>
      </w:pPr>
      <w:r>
        <w:t>Phase 2: Expansion (3~6개월)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액션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 가입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2,000명 (누적)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커뮤니티 바이럴 + 이벤트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G2E 완료 창업자 자동 유도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가입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100명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VC 네트워킹 + 데모데이 파트너십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Premium (beta)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30일 무료 체험 후 전환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트래픽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30,000 PV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콘텐츠 + SEO + 투자자 콘텐츠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커뮤니티 활성 회원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Discord/Slack + 오프라인 밋업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첫 매칭 성사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5건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수동 큐레이션 + 플랫폼 보조</w:t>
            </w:r>
          </w:p>
        </w:tc>
      </w:tr>
    </w:tbl>
    <w:p/>
    <w:p>
      <w:pPr>
        <w:pStyle w:val="Heading4"/>
      </w:pPr>
      <w:r>
        <w:t>Phase 3: Scale (6~12개월)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액션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 가입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5,000명 (누적)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네트워크 효과 + PR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자동화 + 신규 유입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가입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300명 (누적)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엔터프라이즈 영업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Premium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50명 유료 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Basic/Pro/Enterprise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트래픽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100,000 PV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양측 트래픽 통합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매칭 성사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30건/월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매칭 고도화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B2G 파일럿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2개 기관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창업진흥원/지자체 MOU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글로벌 파일럿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1개국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K-Startup Grand Challenge 연계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 매출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₩3,000만~5,000만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다중 수익원 안정화</w:t>
            </w:r>
          </w:p>
        </w:tc>
      </w:tr>
    </w:tbl>
    <w:p/>
    <w:p>
      <w:pPr>
        <w:pStyle w:val="Heading3"/>
      </w:pPr>
      <w:r>
        <w:t>13.2 트래픽 전략</w:t>
      </w:r>
    </w:p>
    <w:p>
      <w:r>
        <w:rPr>
          <w:b/>
        </w:rPr>
        <w:t>Founder-side 트래픽: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Organic Search (SEO)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+ 창업 + AI 키워드 장악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정부지원 DB 직접 유입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"OO 지원사업 적합도 확인" 검색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SNS/커뮤니티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오픈채팅, 창업 커뮤니티, LinkedIn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뉴스레터/이메일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맞춤 알림 + 주간 브리프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유료 광고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Google Ads, 네이버 SA (Phase 2+)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</w:tbl>
    <w:p/>
    <w:p>
      <w:r>
        <w:rPr>
          <w:b/>
        </w:rPr>
        <w:t>Investor-side 트래픽: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채널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전략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VC 네트워킹 / 직접 영업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데모데이, 업계 행사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투자자 전용 뉴스레터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주간 Deal Alert + 트렌드 리포트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LinkedIn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트렌드 콘텐츠 + 타겟 광고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파트너 레퍼럴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AC/VC 협회, 엔젤 네트워크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PR/미디어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스타트업 미디어 기고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</w:tr>
    </w:tbl>
    <w:p/>
    <w:p>
      <w:pPr>
        <w:pStyle w:val="Heading3"/>
      </w:pPr>
      <w:r>
        <w:t>13.3 네트워크 효과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콜드스타트 해소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공급 측 먼저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독립 가치로 투자자 없이도 창업자 유입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초기 투자자 유치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큐레이션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알고리즘 전 수동 큐레이션으로 투자자 "맛보기"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임계점 돌파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이벤트 촉매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오프라인 데모데이/밋업으로 양측 물리적 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자기강화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성공 사례 공유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플랫폼 매칭 투자 사례 적극 홍보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14. GTM (Go-to-Market) 전략 (v4)</w:t>
      </w:r>
    </w:p>
    <w:p>
      <w:pPr>
        <w:pStyle w:val="Heading3"/>
      </w:pPr>
      <w:r>
        <w:t>14.1 Founder-side GTM</w:t>
      </w:r>
    </w:p>
    <w:p>
      <w:r>
        <w:rPr>
          <w:b/>
        </w:rPr>
        <w:t>핵심 메시지:</w:t>
      </w:r>
      <w:r>
        <w:t xml:space="preserve"> "당신의 스타트업에 딱 맞는 정부지원, AI가 찾아드립니다"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GTM 채널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SEO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"정부지원사업 추천" 등 핵심 키워드 장악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정부지원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 DB 무료 공개 → 검색 유입 → G2E 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뉴스레터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 2회 맞춤형 정부지원 알림 + 인사이트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커뮤니티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카카오 오픈채팅 + Discord 운영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파트너 채널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창업보육센터, 대학 창업지원단, 공유오피스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SNS 마케팅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Instagram, LinkedIn, YouTube 정기 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</w:tbl>
    <w:p/>
    <w:p>
      <w:r>
        <w:rPr>
          <w:b/>
        </w:rPr>
        <w:t>리드 마그넷:</w:t>
      </w:r>
    </w:p>
    <w:p>
      <w:pPr>
        <w:pStyle w:val="ListNumber"/>
      </w:pPr>
      <w:r>
        <w:t>"무료 G2E Score 리포트" — 3분 퀴즈 → 맞춤 리포트</w:t>
      </w:r>
    </w:p>
    <w:p>
      <w:pPr>
        <w:pStyle w:val="ListNumber"/>
      </w:pPr>
      <w:r>
        <w:t>"2026년 정부지원사업 캘린더 PDF"</w:t>
      </w:r>
    </w:p>
    <w:p>
      <w:pPr>
        <w:pStyle w:val="ListNumber"/>
      </w:pPr>
      <w:r>
        <w:t>"정부지원 사업계획서 템플릿 5종"</w:t>
      </w:r>
    </w:p>
    <w:p>
      <w:pPr>
        <w:pStyle w:val="ListNumber"/>
      </w:pPr>
      <w:r>
        <w:t>"AI 도구 활용 가이드북"</w:t>
      </w:r>
    </w:p>
    <w:p>
      <w:pPr>
        <w:pStyle w:val="Heading3"/>
      </w:pPr>
      <w:r>
        <w:t>14.2 Investor-side GTM</w:t>
      </w:r>
    </w:p>
    <w:p>
      <w:r>
        <w:rPr>
          <w:b/>
        </w:rPr>
        <w:t>핵심 메시지:</w:t>
      </w:r>
      <w:r>
        <w:t xml:space="preserve"> "정부가 이미 검증한 스타트업, 당신의 다음 딜입니다"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GTM 채널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VC 네트워킹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주요 VC/AC 심사역 1:1 미팅 + 데모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데모데이 파트너십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주요 데모데이 후원/협력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투자자 뉴스레터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"Government-Backed Deal Flow" 주간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LinkedIn 타겟팅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 업계 타겟 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업계 행사 발표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KVCA, 스타트업 포럼에서 G2E 모델 발표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</w:tr>
    </w:tbl>
    <w:p/>
    <w:p>
      <w:r>
        <w:rPr>
          <w:b/>
        </w:rPr>
        <w:t>리드 마그넷:</w:t>
      </w:r>
    </w:p>
    <w:p>
      <w:pPr>
        <w:pStyle w:val="ListNumber"/>
      </w:pPr>
      <w:r>
        <w:t>"G2E 기반 분기별 투자 인사이트 리포트"</w:t>
      </w:r>
    </w:p>
    <w:p>
      <w:pPr>
        <w:pStyle w:val="ListNumber"/>
      </w:pPr>
      <w:r>
        <w:t>"한국 정부지원 스타트업 생태계 맵"</w:t>
      </w:r>
    </w:p>
    <w:p>
      <w:pPr>
        <w:pStyle w:val="ListNumber"/>
      </w:pPr>
      <w:r>
        <w:t>"Government-Backed Unicorn 후보 리스트" (G2E Top 50)</w:t>
      </w:r>
    </w:p>
    <w:p>
      <w:pPr>
        <w:pStyle w:val="Heading3"/>
      </w:pPr>
      <w:r>
        <w:t>14.3 Government GTM</w:t>
      </w:r>
    </w:p>
    <w:p>
      <w:r>
        <w:rPr>
          <w:b/>
        </w:rPr>
        <w:t>핵심 메시지:</w:t>
      </w:r>
      <w:r>
        <w:t xml:space="preserve"> "정부지원사업의 성과를 데이터로 증명합니다"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GTM 채널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타임라인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창업진흥원 MOU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데이터 공유 + 성과추적 파일럿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지자체 파일럿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2~3개 지자체 B2G SaaS 파일럿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2-3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실패박람회 파트너십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 ↔ 정부 실패박람회 연계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정책 제안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Score를 성과측정 방법론으로 제안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</w:t>
            </w:r>
          </w:p>
        </w:tc>
      </w:tr>
    </w:tbl>
    <w:p/>
    <w:p>
      <w:pPr>
        <w:pStyle w:val="Heading3"/>
      </w:pPr>
      <w:r>
        <w:t>14.4 Global GTM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GTM 채널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전술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타임라인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K-Startup Grand Challenge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참가 기업 G-IR 영문 제공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CES/TechCrunch 한국관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현장 취재 + 글로벌 투자자 네트워킹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COMEUP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공식 미디어 파트너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2-3</w:t>
            </w:r>
          </w:p>
        </w:tc>
      </w:tr>
    </w:tbl>
    <w:p/>
    <w:p>
      <w:pPr>
        <w:pStyle w:val="Heading3"/>
      </w:pPr>
      <w:r>
        <w:t>14.5 파트너십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세그먼트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핵심 파트너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상호 가치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창업자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창업보육센터 50개소, 대학 20개교, 공유오피스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양질 콘텐츠 ↔ 타겟 유저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투자자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KVCA, 프라이머, 스파크랩, 엔젤 네트워크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데이터 인사이트 ↔ VC 네트워크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정부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중기부, 창업진흥원, 지자체 테크노파크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성과 추적 ↔ 데이터 + 수익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글로벌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KOTRA, K-Startup Grand Challenge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참가 기업 지원 ↔ 글로벌 딜플로우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15. 리스크 &amp; 대응 + KPI (v4)</w:t>
      </w:r>
    </w:p>
    <w:p>
      <w:pPr>
        <w:pStyle w:val="Heading3"/>
      </w:pPr>
      <w:r>
        <w:t>15.1 리스크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리스크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영향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확률</w:t>
            </w:r>
          </w:p>
        </w:tc>
        <w:tc>
          <w:tcPr>
            <w:tcW w:type="dxa" w:w="1728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대응 전략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자본시장법 규제</w:t>
            </w:r>
            <w:r>
              <w:rPr>
                <w:sz w:val="18"/>
              </w:rPr>
              <w:t xml:space="preserve"> — 투자 중개 라이센스 필요 가능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법률 검토. "정보 제공"과 "투자 중개" 경계 설정. 필요 시 등록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"정부지원 ≠ 투자 시그널" 가정 실패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백테스트. 상관관계 낮으면 "성장 잠재력 지표"로 리포지셔닝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양면시장 콜드스타트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공급측(창업자) 먼저. G2E 독립 가치로 투자자 없이도 유입 가능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B2G 파트너십 20-30% 실현율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B2G 수익 Phase 3+ 배치. B2G 없이 생존 가능한 구조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G2E Score 신뢰도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초기 수동 검증. 투명한 방법론. 목표 정확도 70%+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경쟁사 유사 기능 출시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Triple Moat 시간 우위. 12개월 내 임계점 도달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글로벌 진출 수요 미검증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3 소규모 파일럿. 미달 시 국내 심화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데이터 수집 중단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다중 채널 (크롤링+RSS+API+수동). B2G 공식 접근권</w:t>
            </w:r>
          </w:p>
        </w:tc>
      </w:tr>
      <w:tr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개인정보보호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★★</w:t>
            </w:r>
          </w:p>
        </w:tc>
        <w:tc>
          <w:tcPr>
            <w:tcW w:type="dxa" w:w="1728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Phase 1 정비. 동의 기반 설계. 전문가 자문</w:t>
            </w:r>
          </w:p>
        </w:tc>
      </w:tr>
    </w:tbl>
    <w:p/>
    <w:p>
      <w:pPr>
        <w:pStyle w:val="Heading3"/>
      </w:pPr>
      <w:r>
        <w:t>15.2 자본시장법 대응 로드맵</w:t>
      </w:r>
    </w:p>
    <w:p>
      <w:r>
        <w:rPr>
          <w:b/>
        </w:rPr>
        <w:t>안전한 기능 범위 (Phase 1-2):</w:t>
      </w:r>
    </w:p>
    <w:p>
      <w:pPr>
        <w:pStyle w:val="ListBullet"/>
        <w:ind w:left="720"/>
      </w:pPr>
      <w:r>
        <w:t>✅ 가능: 기업 정보 공개, G2E Score 공개, 프로필 열람, 콘텐츠 제공</w:t>
      </w:r>
    </w:p>
    <w:p>
      <w:pPr>
        <w:pStyle w:val="ListBullet"/>
        <w:ind w:left="720"/>
      </w:pPr>
      <w:r>
        <w:t>✅ 가능: "관심 표현" (동의 기반 양방향 옵트인)</w:t>
      </w:r>
    </w:p>
    <w:p>
      <w:pPr>
        <w:pStyle w:val="ListBullet"/>
        <w:ind w:left="720"/>
      </w:pPr>
      <w:r>
        <w:t>⚠️ 주의: 직접 연락처 제공 → 양방향 동의 설계</w:t>
      </w:r>
    </w:p>
    <w:p>
      <w:pPr>
        <w:pStyle w:val="ListBullet"/>
        <w:ind w:left="720"/>
      </w:pPr>
      <w:r>
        <w:t>❌ 금지: 투자 계약 중개, 자금 이동 관여, 수익률 보장</w:t>
      </w:r>
    </w:p>
    <w:p>
      <w:pPr>
        <w:pStyle w:val="Heading3"/>
      </w:pPr>
      <w:r>
        <w:t>15.3 KPI</w:t>
      </w:r>
    </w:p>
    <w:p>
      <w:pPr>
        <w:pStyle w:val="Heading4"/>
      </w:pPr>
      <w:r>
        <w:t>콘텐츠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1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2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3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발행 수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평균 체류 시간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2.5분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3분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콘텐츠 → G2E 전환율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투자자 콘텐츠 발행 (NEW)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주 2편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주 4편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Fail Forward 게시물 (NEW)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2편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4편/월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8편/월</w:t>
            </w:r>
          </w:p>
        </w:tc>
      </w:tr>
    </w:tbl>
    <w:p/>
    <w:p>
      <w:pPr>
        <w:pStyle w:val="Heading4"/>
      </w:pPr>
      <w:r>
        <w:t>트래픽 지표 (Dual)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1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2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3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총 PV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30,000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100,000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UV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15,000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50,000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 트래픽 비중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95%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75%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트래픽 비중 (NEW)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재방문율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</w:tr>
    </w:tbl>
    <w:p/>
    <w:p>
      <w:pPr>
        <w:pStyle w:val="Heading4"/>
      </w:pPr>
      <w:r>
        <w:t>전환 지표 (Dual Funnel)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1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2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3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Founder Funnel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Awareness → Interest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45%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Interest → Subscribe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Subscribe → Convert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컨설팅 전환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15건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25건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Investor Funnel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Awareness → Interest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Interest → Subscribe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Subscribe → Convert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3%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Premium 전환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50명</w:t>
            </w:r>
          </w:p>
        </w:tc>
      </w:tr>
    </w:tbl>
    <w:p/>
    <w:p>
      <w:pPr>
        <w:pStyle w:val="Heading4"/>
      </w:pPr>
      <w:r>
        <w:t>플랫폼 지표 (NEW)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1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2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3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생성 (누적)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정확도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80%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G-IR Profile 생성 (누적)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가입 (누적)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매칭 성사 (월)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매칭 성사율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30%</w:t>
            </w:r>
          </w:p>
        </w:tc>
      </w:tr>
    </w:tbl>
    <w:p/>
    <w:p>
      <w:pPr>
        <w:pStyle w:val="Heading4"/>
      </w:pPr>
      <w:r>
        <w:t>Freemium 전환 판단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판단 기준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목표 수치</w:t>
            </w:r>
          </w:p>
        </w:tc>
        <w:tc>
          <w:tcPr>
            <w:tcW w:type="dxa" w:w="288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달성 시 액션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월간 UV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50,000+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Freemium 전환 검토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뉴스레터 구독자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5,000+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유료 전환 테스트 가능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Founder 재방문율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40%+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Premium 가치 제안 가능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Premium 유지율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60%+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WTP 검증 완료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Investor Premium ARPU (NEW)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₩50만+/월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수익성 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매칭 후 만족도 (NEW)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4.0/5.0+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핵심 가치 검증</w:t>
            </w:r>
          </w:p>
        </w:tc>
      </w:tr>
      <w:tr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G2E Score 일 조회수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500+</w:t>
            </w:r>
          </w:p>
        </w:tc>
        <w:tc>
          <w:tcPr>
            <w:tcW w:type="dxa" w:w="288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핵심 PMF 달성</w:t>
            </w:r>
          </w:p>
        </w:tc>
      </w:tr>
    </w:tbl>
    <w:p/>
    <w:p>
      <w:r>
        <w:rPr>
          <w:b/>
        </w:rPr>
        <w:t>전환 의사결정:</w:t>
      </w:r>
      <w:r>
        <w:t xml:space="preserve"> 7개 중 5개+ 달성 → Freemium 전환 / 3-4개 → 부분 유료화 / 2개 이하 → 무료 유지</w:t>
      </w:r>
    </w:p>
    <w:p>
      <w:pPr>
        <w:pStyle w:val="Heading4"/>
      </w:pPr>
      <w:r>
        <w:t>Fail Forward 지표 (NEW)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1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2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Phase 3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Post-mortem 수 (누적)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Post-mortem 평균 조회수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밋업 참석자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50명/회</w:t>
            </w:r>
          </w:p>
        </w:tc>
        <w:tc>
          <w:tcPr>
            <w:tcW w:type="dxa" w:w="2160"/>
            <w:shd w:fill="F2F2F2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150명/회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밋업 개최 횟수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4회/년</w:t>
            </w:r>
          </w:p>
        </w:tc>
      </w:tr>
    </w:tbl>
    <w:p/>
    <w:p>
      <w:pPr>
        <w:pStyle w:val="Heading3"/>
      </w:pPr>
      <w:r>
        <w:t>15.4 KPI 모니터링 주기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6"/>
        </w:rPr>
        <w:t>[일간]  트래픽, 콘텐츠 조회수, G2E 생성 수</w:t>
        <w:br/>
        <w:t xml:space="preserve">   ↓</w:t>
        <w:br/>
        <w:t>[주간]  퍼널 전환율, 뉴스레터 성과, 커뮤니티 활동</w:t>
        <w:br/>
        <w:t xml:space="preserve">   ↓</w:t>
        <w:br/>
        <w:t>[월간]  매출, 전환 건수, 매칭 성사율, 투자자 MAU</w:t>
        <w:br/>
        <w:t xml:space="preserve">   ↓</w:t>
        <w:br/>
        <w:t>[분기]  Phase 목표 달성률, 리스크 재평가, Freemium 전환 판단</w:t>
      </w:r>
    </w:p>
    <w:p>
      <w:r>
        <w:rPr>
          <w:b/>
        </w:rPr>
        <w:t>분기별 전략 리뷰 체크리스트:</w:t>
      </w:r>
    </w:p>
    <w:p>
      <w:pPr>
        <w:pStyle w:val="ListBullet"/>
        <w:ind w:left="720"/>
      </w:pPr>
      <w:r>
        <w:t>[ ] Phase 목표 달성률 70% 이상인가?</w:t>
      </w:r>
    </w:p>
    <w:p>
      <w:pPr>
        <w:pStyle w:val="ListBullet"/>
        <w:ind w:left="720"/>
      </w:pPr>
      <w:r>
        <w:t>[ ] Triple Moat 각 요소가 강화되고 있는가?</w:t>
      </w:r>
    </w:p>
    <w:p>
      <w:pPr>
        <w:pStyle w:val="ListBullet"/>
        <w:ind w:left="720"/>
      </w:pPr>
      <w:r>
        <w:t>[ ] 양면 네트워크 효과가 작동하기 시작했는가?</w:t>
      </w:r>
    </w:p>
    <w:p>
      <w:pPr>
        <w:pStyle w:val="ListBullet"/>
        <w:ind w:left="720"/>
      </w:pPr>
      <w:r>
        <w:t>[ ] 규제 리스크에 변화가 있는가?</w:t>
      </w:r>
    </w:p>
    <w:p>
      <w:pPr>
        <w:pStyle w:val="ListBullet"/>
        <w:ind w:left="720"/>
      </w:pPr>
      <w:r>
        <w:t>[ ] 경쟁사 동향에 대응이 필요한가?</w:t>
      </w:r>
    </w:p>
    <w:p>
      <w:pPr>
        <w:pStyle w:val="ListBullet"/>
        <w:ind w:left="720"/>
      </w:pPr>
      <w:r>
        <w:t>[ ] 비용 구조가 계획 범위 내인가?</w:t>
      </w:r>
    </w:p>
    <w:p>
      <w:pPr>
        <w:pStyle w:val="ListBullet"/>
        <w:ind w:left="720"/>
      </w:pPr>
      <w:r>
        <w:t>[ ] 다음 Phase 진입 조건을 충족하는가?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algun Gothic" w:hAnsi="Malgun Gothic"/>
      <w:color w:val="1F3864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algun Gothic" w:hAnsi="Malgun Gothic"/>
      <w:i/>
      <w:iCs/>
      <w:color w:val="1F3864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